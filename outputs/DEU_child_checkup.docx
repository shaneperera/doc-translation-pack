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0" w:lineRule="exact"/>
      </w:pPr>
      <w:bookmarkStart w:id="1" w:name="p0001_r0001"/>
      <w:r/>
      <w:bookmarkEnd w:id="1"/>
      <w:bookmarkStart w:id="2" w:name="p0001_r0002"/>
      <w:r>
        <w:drawing>
          <wp:anchor distT="0" distB="0" distL="0" distR="0" simplePos="0" relativeHeight="2" behindDoc="0" locked="0" layoutInCell="1" allowOverlap="1">
            <wp:simplePos x="0" y="0"/>
            <wp:positionH relativeFrom="page">
              <wp:posOffset>2869629</wp:posOffset>
            </wp:positionH>
            <wp:positionV relativeFrom="page">
              <wp:posOffset>205683</wp:posOffset>
            </wp:positionV>
            <wp:extent cx="1114951" cy="132551"/>
            <wp:effectExtent l="0" t="0" r="0" b="0"/>
            <wp:wrapNone/>
            <wp:docPr id="2" name="Region 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 rot="0"/>
                    <a:prstGeom prst="rect">
                      <a:avLst/>
                    </a:prstGeom>
                    <a:noFill/>
                    <a:ln w="12700">
                      <a:noFill/>
                    </a:ln>
                  </wps:spPr>
                  <wps:txbx>
                    <w:txbxContent>
                      <w:p>
                        <w:r>
                          <w:rPr>
                            <w:sz w:val="16"/>
                          </w:rPr>
                          <w:t>3rd–4th month of life</w:t>
                        </w:r>
                      </w:p>
                    </w:txbxContent>
                  </wps:txbx>
                  <wps:bodyPr lIns="0" tIns="0" rIns="0" bIns="0"/>
                </wps:wsp>
              </a:graphicData>
            </a:graphic>
          </wp:anchor>
        </w:drawing>
      </w:r>
      <w:bookmarkEnd w:id="2"/>
      <w:bookmarkStart w:id="3" w:name="p0001_r0003"/>
      <w:r>
        <w:drawing>
          <wp:anchor distT="0" distB="0" distL="0" distR="0" simplePos="0" relativeHeight="3" behindDoc="0" locked="0" layoutInCell="1" allowOverlap="1">
            <wp:simplePos x="0" y="0"/>
            <wp:positionH relativeFrom="page">
              <wp:posOffset>4382125</wp:posOffset>
            </wp:positionH>
            <wp:positionV relativeFrom="page">
              <wp:posOffset>123410</wp:posOffset>
            </wp:positionV>
            <wp:extent cx="297016" cy="191971"/>
            <wp:effectExtent l="0" t="0" r="0" b="0"/>
            <wp:wrapNone/>
            <wp:docPr id="3" name="Region 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 rot="0"/>
                    <a:prstGeom prst="rect">
                      <a:avLst/>
                    </a:prstGeom>
                    <a:noFill/>
                    <a:ln w="12700">
                      <a:noFill/>
                    </a:ln>
                  </wps:spPr>
                  <wps:txbx>
                    <w:txbxContent>
                      <w:p>
                        <w:r>
                          <w:rPr>
                            <w:sz w:val="22"/>
                          </w:rPr>
                          <w:t>U4</w:t>
                        </w:r>
                      </w:p>
                    </w:txbxContent>
                  </wps:txbx>
                  <wps:bodyPr lIns="0" tIns="0" rIns="0" bIns="0"/>
                </wps:wsp>
              </a:graphicData>
            </a:graphic>
          </wp:anchor>
        </w:drawing>
      </w:r>
      <w:bookmarkEnd w:id="3"/>
      <w:bookmarkStart w:id="4" w:name="p0001_r0004"/>
      <w:r>
        <w:drawing>
          <wp:anchor distT="0" distB="0" distL="0" distR="0" simplePos="0" relativeHeight="4" behindDoc="0" locked="0" layoutInCell="1" allowOverlap="1">
            <wp:simplePos x="0" y="0"/>
            <wp:positionH relativeFrom="page">
              <wp:posOffset>534628</wp:posOffset>
            </wp:positionH>
            <wp:positionV relativeFrom="page">
              <wp:posOffset>809021</wp:posOffset>
            </wp:positionV>
            <wp:extent cx="1064687" cy="237679"/>
            <wp:effectExtent l="0" t="0" r="0" b="0"/>
            <wp:wrapNone/>
            <wp:docPr id="4" name="Region 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 rot="0"/>
                    <a:prstGeom prst="rect">
                      <a:avLst/>
                    </a:prstGeom>
                    <a:noFill/>
                    <a:ln w="12700">
                      <a:noFill/>
                    </a:ln>
                  </wps:spPr>
                  <wps:txbx>
                    <w:txbxContent>
                      <w:p>
                        <w:r>
                          <w:rPr>
                            <w:sz w:val="22"/>
                          </w:rPr>
                          <w:t>Medical history</w:t>
                        </w:r>
                      </w:p>
                    </w:txbxContent>
                  </wps:txbx>
                  <wps:bodyPr lIns="0" tIns="0" rIns="0" bIns="0"/>
                </wps:wsp>
              </a:graphicData>
            </a:graphic>
          </wp:anchor>
        </w:drawing>
      </w:r>
      <w:bookmarkEnd w:id="4"/>
      <w:bookmarkStart w:id="5" w:name="p0001_r0005"/>
      <w:r>
        <w:drawing>
          <wp:anchor xmlns:a="http://schemas.openxmlformats.org/drawingml/2006/main" xmlns:pic="http://schemas.openxmlformats.org/drawingml/2006/picture" distT="0" distB="0" distL="0" distR="0" simplePos="0" relativeHeight="5" behindDoc="0" locked="0" layoutInCell="1" allowOverlap="1">
            <wp:simplePos x="0" y="0"/>
            <wp:positionH relativeFrom="page">
              <wp:posOffset>2732545</wp:posOffset>
            </wp:positionH>
            <wp:positionV relativeFrom="page">
              <wp:posOffset>804450</wp:posOffset>
            </wp:positionV>
            <wp:extent cx="242182" cy="242249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2182" cy="242249"/>
                    </a:xfrm>
                    <a:prstGeom prst="rect"/>
                  </pic:spPr>
                </pic:pic>
              </a:graphicData>
            </a:graphic>
          </wp:anchor>
        </w:drawing>
      </w:r>
      <w:bookmarkEnd w:id="5"/>
      <w:bookmarkStart w:id="6" w:name="p0001_r0006"/>
      <w:r/>
      <w:bookmarkEnd w:id="6"/>
      <w:bookmarkStart w:id="7" w:name="p0001_r0007"/>
      <w:r>
        <w:drawing>
          <wp:anchor distT="0" distB="0" distL="0" distR="0" simplePos="0" relativeHeight="7" behindDoc="0" locked="0" layoutInCell="1" allowOverlap="1">
            <wp:simplePos x="0" y="0"/>
            <wp:positionH relativeFrom="page">
              <wp:posOffset>3061547</wp:posOffset>
            </wp:positionH>
            <wp:positionV relativeFrom="page">
              <wp:posOffset>868441</wp:posOffset>
            </wp:positionV>
            <wp:extent cx="1539912" cy="109698"/>
            <wp:effectExtent l="0" t="0" r="0" b="0"/>
            <wp:wrapNone/>
            <wp:docPr id="7" name="Region 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 rot="0"/>
                    <a:prstGeom prst="rect">
                      <a:avLst/>
                    </a:prstGeom>
                    <a:noFill/>
                    <a:ln w="12700">
                      <a:noFill/>
                    </a:ln>
                  </wps:spPr>
                  <wps:txbx>
                    <w:txbxContent>
                      <w:p>
                        <w:r>
                          <w:rPr>
                            <w:sz w:val="14"/>
                          </w:rPr>
                          <w:t>Please tick as applicable!</w:t>
                        </w:r>
                      </w:p>
                    </w:txbxContent>
                  </wps:txbx>
                  <wps:bodyPr lIns="0" tIns="0" rIns="0" bIns="0"/>
                </wps:wsp>
              </a:graphicData>
            </a:graphic>
          </wp:anchor>
        </w:drawing>
      </w:r>
      <w:bookmarkEnd w:id="7"/>
      <w:bookmarkStart w:id="8" w:name="p0001_r0008"/>
      <w:r>
        <w:drawing>
          <wp:anchor distT="0" distB="0" distL="0" distR="0" simplePos="0" relativeHeight="8" behindDoc="0" locked="0" layoutInCell="1" allowOverlap="1">
            <wp:simplePos x="0" y="0"/>
            <wp:positionH relativeFrom="page">
              <wp:posOffset>534628</wp:posOffset>
            </wp:positionH>
            <wp:positionV relativeFrom="page">
              <wp:posOffset>1371222</wp:posOffset>
            </wp:positionV>
            <wp:extent cx="1585607" cy="109698"/>
            <wp:effectExtent l="0" t="0" r="0" b="0"/>
            <wp:wrapNone/>
            <wp:docPr id="8" name="Region 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 rot="0"/>
                    <a:prstGeom prst="rect">
                      <a:avLst/>
                    </a:prstGeom>
                    <a:noFill/>
                    <a:ln w="12700">
                      <a:noFill/>
                    </a:ln>
                  </wps:spPr>
                  <wps:txbx>
                    <w:txbxContent>
                      <w:p>
                        <w:r>
                          <w:rPr>
                            <w:sz w:val="14"/>
                          </w:rPr>
                          <w:t>Child's current medical history:</w:t>
                        </w:r>
                      </w:p>
                    </w:txbxContent>
                  </wps:txbx>
                  <wps:bodyPr lIns="0" tIns="0" rIns="0" bIns="0"/>
                </wps:wsp>
              </a:graphicData>
            </a:graphic>
          </wp:anchor>
        </w:drawing>
      </w:r>
      <w:bookmarkEnd w:id="8"/>
      <w:bookmarkStart w:id="9" w:name="p0001_r0009"/>
      <w:r>
        <w:drawing>
          <wp:anchor distT="0" distB="0" distL="0" distR="0" simplePos="0" relativeHeight="9" behindDoc="0" locked="0" layoutInCell="1" allowOverlap="1">
            <wp:simplePos x="0" y="0"/>
            <wp:positionH relativeFrom="page">
              <wp:posOffset>539198</wp:posOffset>
            </wp:positionH>
            <wp:positionV relativeFrom="page">
              <wp:posOffset>1503774</wp:posOffset>
            </wp:positionV>
            <wp:extent cx="105098" cy="105127"/>
            <wp:effectExtent l="0" t="0" r="0" b="0"/>
            <wp:wrapNone/>
            <wp:docPr id="9" name="Region 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 rot="0"/>
                    <a:prstGeom prst="rect">
                      <a:avLst/>
                    </a:prstGeom>
                    <a:noFill/>
                    <a:ln w="12700">
                      <a:noFill/>
                    </a:ln>
                  </wps:spPr>
                  <wps:txbx>
                    <w:txbxContent>
                      <w:p>
                        <w:r>
                          <w:rPr>
                            <w:sz w:val="12"/>
                          </w:rPr>
                          <w:t>☐</w:t>
                        </w:r>
                      </w:p>
                    </w:txbxContent>
                  </wps:txbx>
                  <wps:bodyPr lIns="0" tIns="0" rIns="0" bIns="0"/>
                </wps:wsp>
              </a:graphicData>
            </a:graphic>
          </wp:anchor>
        </w:drawing>
      </w:r>
      <w:bookmarkEnd w:id="9"/>
      <w:bookmarkStart w:id="10" w:name="p0001_r0010"/>
      <w:r>
        <w:drawing>
          <wp:anchor distT="0" distB="0" distL="0" distR="0" simplePos="0" relativeHeight="10" behindDoc="0" locked="0" layoutInCell="1" allowOverlap="1">
            <wp:simplePos x="0" y="0"/>
            <wp:positionH relativeFrom="page">
              <wp:posOffset>717407</wp:posOffset>
            </wp:positionH>
            <wp:positionV relativeFrom="page">
              <wp:posOffset>1512915</wp:posOffset>
            </wp:positionV>
            <wp:extent cx="1740969" cy="406796"/>
            <wp:effectExtent l="0" t="0" r="0" b="0"/>
            <wp:wrapNone/>
            <wp:docPr id="10" name="Region 1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 rot="0"/>
                    <a:prstGeom prst="rect">
                      <a:avLst/>
                    </a:prstGeom>
                    <a:noFill/>
                    <a:ln w="12700">
                      <a:noFill/>
                    </a:ln>
                  </wps:spPr>
                  <wps:txbx>
                    <w:txbxContent>
                      <w:p>
                        <w:r>
                          <w:rPr>
                            <w:sz w:val="16"/>
                          </w:rPr>
                          <w:t>serious illnesses since
the last examination, operatio-
ns, seizures</w:t>
                        </w:r>
                      </w:p>
                    </w:txbxContent>
                  </wps:txbx>
                  <wps:bodyPr lIns="0" tIns="0" rIns="0" bIns="0"/>
                </wps:wsp>
              </a:graphicData>
            </a:graphic>
          </wp:anchor>
        </w:drawing>
      </w:r>
      <w:bookmarkEnd w:id="10"/>
      <w:bookmarkStart w:id="11" w:name="p0001_r0011"/>
      <w:r>
        <w:drawing>
          <wp:anchor distT="0" distB="0" distL="0" distR="0" simplePos="0" relativeHeight="11" behindDoc="0" locked="0" layoutInCell="1" allowOverlap="1">
            <wp:simplePos x="0" y="0"/>
            <wp:positionH relativeFrom="page">
              <wp:posOffset>539198</wp:posOffset>
            </wp:positionH>
            <wp:positionV relativeFrom="page">
              <wp:posOffset>1960848</wp:posOffset>
            </wp:positionV>
            <wp:extent cx="105098" cy="105127"/>
            <wp:effectExtent l="0" t="0" r="0" b="0"/>
            <wp:wrapNone/>
            <wp:docPr id="11" name="Region 1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 rot="0"/>
                    <a:prstGeom prst="rect">
                      <a:avLst/>
                    </a:prstGeom>
                    <a:noFill/>
                    <a:ln w="12700">
                      <a:noFill/>
                    </a:ln>
                  </wps:spPr>
                  <wps:txbx>
                    <w:txbxContent>
                      <w:p>
                        <w:r>
                          <w:rPr>
                            <w:sz w:val="12"/>
                          </w:rPr>
                          <w:t>☐</w:t>
                        </w:r>
                      </w:p>
                    </w:txbxContent>
                  </wps:txbx>
                  <wps:bodyPr lIns="0" tIns="0" rIns="0" bIns="0"/>
                </wps:wsp>
              </a:graphicData>
            </a:graphic>
          </wp:anchor>
        </w:drawing>
      </w:r>
      <w:bookmarkEnd w:id="11"/>
      <w:bookmarkStart w:id="12" w:name="p0001_r0012"/>
      <w:r>
        <w:drawing>
          <wp:anchor distT="0" distB="0" distL="0" distR="0" simplePos="0" relativeHeight="12" behindDoc="0" locked="0" layoutInCell="1" allowOverlap="1">
            <wp:simplePos x="0" y="0"/>
            <wp:positionH relativeFrom="page">
              <wp:posOffset>717407</wp:posOffset>
            </wp:positionH>
            <wp:positionV relativeFrom="page">
              <wp:posOffset>1969989</wp:posOffset>
            </wp:positionV>
            <wp:extent cx="1795803" cy="255961"/>
            <wp:effectExtent l="0" t="0" r="0" b="0"/>
            <wp:wrapNone/>
            <wp:docPr id="12" name="Region 1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 rot="0"/>
                    <a:prstGeom prst="rect">
                      <a:avLst/>
                    </a:prstGeom>
                    <a:noFill/>
                    <a:ln w="12700">
                      <a:noFill/>
                    </a:ln>
                  </wps:spPr>
                  <wps:txbx>
                    <w:txbxContent>
                      <w:p>
                        <w:r>
                          <w:rPr>
                            <w:sz w:val="14"/>
                          </w:rPr>
                          <w:t>difficulty drinking and fee-
ding, vomiting, swallowing disorders</w:t>
                        </w:r>
                      </w:p>
                    </w:txbxContent>
                  </wps:txbx>
                  <wps:bodyPr lIns="0" tIns="0" rIns="0" bIns="0"/>
                </wps:wsp>
              </a:graphicData>
            </a:graphic>
          </wp:anchor>
        </w:drawing>
      </w:r>
      <w:bookmarkEnd w:id="12"/>
      <w:bookmarkStart w:id="13" w:name="p0001_r0013"/>
      <w:r>
        <w:drawing>
          <wp:anchor distT="0" distB="0" distL="0" distR="0" simplePos="0" relativeHeight="13" behindDoc="0" locked="0" layoutInCell="1" allowOverlap="1">
            <wp:simplePos x="0" y="0"/>
            <wp:positionH relativeFrom="page">
              <wp:posOffset>2732545</wp:posOffset>
            </wp:positionH>
            <wp:positionV relativeFrom="page">
              <wp:posOffset>1348369</wp:posOffset>
            </wp:positionV>
            <wp:extent cx="105098" cy="105127"/>
            <wp:effectExtent l="0" t="0" r="0" b="0"/>
            <wp:wrapNone/>
            <wp:docPr id="13" name="Region 1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 rot="0"/>
                    <a:prstGeom prst="rect">
                      <a:avLst/>
                    </a:prstGeom>
                    <a:noFill/>
                    <a:ln w="12700">
                      <a:noFill/>
                    </a:ln>
                  </wps:spPr>
                  <wps:txbx>
                    <w:txbxContent>
                      <w:p>
                        <w:r>
                          <w:rPr>
                            <w:sz w:val="12"/>
                          </w:rPr>
                          <w:t>☐</w:t>
                        </w:r>
                      </w:p>
                    </w:txbxContent>
                  </wps:txbx>
                  <wps:bodyPr lIns="0" tIns="0" rIns="0" bIns="0"/>
                </wps:wsp>
              </a:graphicData>
            </a:graphic>
          </wp:anchor>
        </w:drawing>
      </w:r>
      <w:bookmarkEnd w:id="13"/>
      <w:bookmarkStart w:id="14" w:name="p0001_r0014"/>
      <w:r>
        <w:drawing>
          <wp:anchor distT="0" distB="0" distL="0" distR="0" simplePos="0" relativeHeight="14" behindDoc="0" locked="0" layoutInCell="1" allowOverlap="1">
            <wp:simplePos x="0" y="0"/>
            <wp:positionH relativeFrom="page">
              <wp:posOffset>2910754</wp:posOffset>
            </wp:positionH>
            <wp:positionV relativeFrom="page">
              <wp:posOffset>1357510</wp:posOffset>
            </wp:positionV>
            <wp:extent cx="1800372" cy="255961"/>
            <wp:effectExtent l="0" t="0" r="0" b="0"/>
            <wp:wrapNone/>
            <wp:docPr id="14" name="Region 1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 rot="0"/>
                    <a:prstGeom prst="rect">
                      <a:avLst/>
                    </a:prstGeom>
                    <a:noFill/>
                    <a:ln w="12700">
                      <a:noFill/>
                    </a:ln>
                  </wps:spPr>
                  <wps:txbx>
                    <w:txbxContent>
                      <w:p>
                        <w:r>
                          <w:rPr>
                            <w:sz w:val="12"/>
                          </w:rPr>
                          <w:t>abnormal stools (ask about stool color using
the stool color chart), constipation</w:t>
                        </w:r>
                      </w:p>
                    </w:txbxContent>
                  </wps:txbx>
                  <wps:bodyPr lIns="0" tIns="0" rIns="0" bIns="0"/>
                </wps:wsp>
              </a:graphicData>
            </a:graphic>
          </wp:anchor>
        </w:drawing>
      </w:r>
      <w:bookmarkEnd w:id="14"/>
      <w:bookmarkStart w:id="15" w:name="p0001_r0015"/>
      <w:r>
        <w:drawing>
          <wp:anchor distT="0" distB="0" distL="0" distR="0" simplePos="0" relativeHeight="15" behindDoc="0" locked="0" layoutInCell="1" allowOverlap="1">
            <wp:simplePos x="0" y="0"/>
            <wp:positionH relativeFrom="page">
              <wp:posOffset>2732545</wp:posOffset>
            </wp:positionH>
            <wp:positionV relativeFrom="page">
              <wp:posOffset>1654608</wp:posOffset>
            </wp:positionV>
            <wp:extent cx="105098" cy="105127"/>
            <wp:effectExtent l="0" t="0" r="0" b="0"/>
            <wp:wrapNone/>
            <wp:docPr id="15" name="Region 1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 rot="0"/>
                    <a:prstGeom prst="rect">
                      <a:avLst/>
                    </a:prstGeom>
                    <a:noFill/>
                    <a:ln w="12700">
                      <a:noFill/>
                    </a:ln>
                  </wps:spPr>
                  <wps:txbx>
                    <w:txbxContent>
                      <w:p>
                        <w:r>
                          <w:rPr>
                            <w:sz w:val="12"/>
                          </w:rPr>
                          <w:t>☐</w:t>
                        </w:r>
                      </w:p>
                    </w:txbxContent>
                  </wps:txbx>
                  <wps:bodyPr lIns="0" tIns="0" rIns="0" bIns="0"/>
                </wps:wsp>
              </a:graphicData>
            </a:graphic>
          </wp:anchor>
        </w:drawing>
      </w:r>
      <w:bookmarkEnd w:id="15"/>
      <w:bookmarkStart w:id="16" w:name="p0001_r0016"/>
      <w:r>
        <w:drawing>
          <wp:anchor distT="0" distB="0" distL="0" distR="0" simplePos="0" relativeHeight="16" behindDoc="0" locked="0" layoutInCell="1" allowOverlap="1">
            <wp:simplePos x="0" y="0"/>
            <wp:positionH relativeFrom="page">
              <wp:posOffset>2910754</wp:posOffset>
            </wp:positionH>
            <wp:positionV relativeFrom="page">
              <wp:posOffset>1663750</wp:posOffset>
            </wp:positionV>
            <wp:extent cx="945881" cy="114269"/>
            <wp:effectExtent l="0" t="0" r="0" b="0"/>
            <wp:wrapNone/>
            <wp:docPr id="16" name="Region 1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 rot="0"/>
                    <a:prstGeom prst="rect">
                      <a:avLst/>
                    </a:prstGeom>
                    <a:noFill/>
                    <a:ln w="12700">
                      <a:noFill/>
                    </a:ln>
                  </wps:spPr>
                  <wps:txbx>
                    <w:txbxContent>
                      <w:p>
                        <w:r>
                          <w:rPr>
                            <w:sz w:val="14"/>
                          </w:rPr>
                          <w:t>unusual crying</w:t>
                        </w:r>
                      </w:p>
                    </w:txbxContent>
                  </wps:txbx>
                  <wps:bodyPr lIns="0" tIns="0" rIns="0" bIns="0"/>
                </wps:wsp>
              </a:graphicData>
            </a:graphic>
          </wp:anchor>
        </w:drawing>
      </w:r>
      <w:bookmarkEnd w:id="16"/>
      <w:bookmarkStart w:id="17" w:name="p0001_r0017"/>
      <w:r>
        <w:drawing>
          <wp:anchor distT="0" distB="0" distL="0" distR="0" simplePos="0" relativeHeight="17" behindDoc="0" locked="0" layoutInCell="1" allowOverlap="1">
            <wp:simplePos x="0" y="0"/>
            <wp:positionH relativeFrom="page">
              <wp:posOffset>2732545</wp:posOffset>
            </wp:positionH>
            <wp:positionV relativeFrom="page">
              <wp:posOffset>1979131</wp:posOffset>
            </wp:positionV>
            <wp:extent cx="840783" cy="109698"/>
            <wp:effectExtent l="0" t="0" r="0" b="0"/>
            <wp:wrapNone/>
            <wp:docPr id="17" name="Region 1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 rot="0"/>
                    <a:prstGeom prst="rect">
                      <a:avLst/>
                    </a:prstGeom>
                    <a:noFill/>
                    <a:ln w="12700">
                      <a:noFill/>
                    </a:ln>
                  </wps:spPr>
                  <wps:txbx>
                    <w:txbxContent>
                      <w:p>
                        <w:r>
                          <w:rPr>
                            <w:sz w:val="14"/>
                          </w:rPr>
                          <w:t>Social history:</w:t>
                        </w:r>
                      </w:p>
                    </w:txbxContent>
                  </wps:txbx>
                  <wps:bodyPr lIns="0" tIns="0" rIns="0" bIns="0"/>
                </wps:wsp>
              </a:graphicData>
            </a:graphic>
          </wp:anchor>
        </w:drawing>
      </w:r>
      <w:bookmarkEnd w:id="17"/>
      <w:bookmarkStart w:id="18" w:name="p0001_r0018"/>
      <w:r>
        <w:drawing>
          <wp:anchor distT="0" distB="0" distL="0" distR="0" simplePos="0" relativeHeight="18" behindDoc="0" locked="0" layoutInCell="1" allowOverlap="1">
            <wp:simplePos x="0" y="0"/>
            <wp:positionH relativeFrom="page">
              <wp:posOffset>2732545</wp:posOffset>
            </wp:positionH>
            <wp:positionV relativeFrom="page">
              <wp:posOffset>2111682</wp:posOffset>
            </wp:positionV>
            <wp:extent cx="105098" cy="105127"/>
            <wp:effectExtent l="0" t="0" r="0" b="0"/>
            <wp:wrapNone/>
            <wp:docPr id="18" name="Region 1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 rot="0"/>
                    <a:prstGeom prst="rect">
                      <a:avLst/>
                    </a:prstGeom>
                    <a:noFill/>
                    <a:ln w="12700">
                      <a:noFill/>
                    </a:ln>
                  </wps:spPr>
                  <wps:txbx>
                    <w:txbxContent>
                      <w:p>
                        <w:r>
                          <w:rPr>
                            <w:sz w:val="12"/>
                          </w:rPr>
                          <w:t>☐</w:t>
                        </w:r>
                      </w:p>
                    </w:txbxContent>
                  </wps:txbx>
                  <wps:bodyPr lIns="0" tIns="0" rIns="0" bIns="0"/>
                </wps:wsp>
              </a:graphicData>
            </a:graphic>
          </wp:anchor>
        </w:drawing>
      </w:r>
      <w:bookmarkEnd w:id="18"/>
      <w:bookmarkStart w:id="19" w:name="p0001_r0019"/>
      <w:r>
        <w:drawing>
          <wp:anchor distT="0" distB="0" distL="0" distR="0" simplePos="0" relativeHeight="19" behindDoc="0" locked="0" layoutInCell="1" allowOverlap="1">
            <wp:simplePos x="0" y="0"/>
            <wp:positionH relativeFrom="page">
              <wp:posOffset>2910754</wp:posOffset>
            </wp:positionH>
            <wp:positionV relativeFrom="page">
              <wp:posOffset>2120824</wp:posOffset>
            </wp:positionV>
            <wp:extent cx="959589" cy="114269"/>
            <wp:effectExtent l="0" t="0" r="0" b="0"/>
            <wp:wrapNone/>
            <wp:docPr id="19" name="Region 1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 rot="0"/>
                    <a:prstGeom prst="rect">
                      <a:avLst/>
                    </a:prstGeom>
                    <a:noFill/>
                    <a:ln w="12700">
                      <a:noFill/>
                    </a:ln>
                  </wps:spPr>
                  <wps:txbx>
                    <w:txbxContent>
                      <w:p>
                        <w:r>
                          <w:rPr>
                            <w:sz w:val="14"/>
                          </w:rPr>
                          <w:t>Care situation</w:t>
                        </w:r>
                      </w:p>
                    </w:txbxContent>
                  </wps:txbx>
                  <wps:bodyPr lIns="0" tIns="0" rIns="0" bIns="0"/>
                </wps:wsp>
              </a:graphicData>
            </a:graphic>
          </wp:anchor>
        </w:drawing>
      </w:r>
      <w:bookmarkEnd w:id="19"/>
      <w:bookmarkStart w:id="20" w:name="p0001_r0020"/>
      <w:r>
        <w:drawing>
          <wp:anchor distT="0" distB="0" distL="0" distR="0" simplePos="0" relativeHeight="20" behindDoc="0" locked="0" layoutInCell="1" allowOverlap="1">
            <wp:simplePos x="0" y="0"/>
            <wp:positionH relativeFrom="page">
              <wp:posOffset>2732545</wp:posOffset>
            </wp:positionH>
            <wp:positionV relativeFrom="page">
              <wp:posOffset>2262517</wp:posOffset>
            </wp:positionV>
            <wp:extent cx="105098" cy="105127"/>
            <wp:effectExtent l="0" t="0" r="0" b="0"/>
            <wp:wrapNone/>
            <wp:docPr id="20" name="Region 2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 rot="0"/>
                    <a:prstGeom prst="rect">
                      <a:avLst/>
                    </a:prstGeom>
                    <a:noFill/>
                    <a:ln w="12700">
                      <a:noFill/>
                    </a:ln>
                  </wps:spPr>
                  <wps:txbx>
                    <w:txbxContent>
                      <w:p>
                        <w:r>
                          <w:rPr>
                            <w:sz w:val="12"/>
                          </w:rPr>
                          <w:t>☐</w:t>
                        </w:r>
                      </w:p>
                    </w:txbxContent>
                  </wps:txbx>
                  <wps:bodyPr lIns="0" tIns="0" rIns="0" bIns="0"/>
                </wps:wsp>
              </a:graphicData>
            </a:graphic>
          </wp:anchor>
        </w:drawing>
      </w:r>
      <w:bookmarkEnd w:id="20"/>
      <w:bookmarkStart w:id="21" w:name="p0001_r0021"/>
      <w:r>
        <w:drawing>
          <wp:anchor distT="0" distB="0" distL="0" distR="0" simplePos="0" relativeHeight="21" behindDoc="0" locked="0" layoutInCell="1" allowOverlap="1">
            <wp:simplePos x="0" y="0"/>
            <wp:positionH relativeFrom="page">
              <wp:posOffset>2910754</wp:posOffset>
            </wp:positionH>
            <wp:positionV relativeFrom="page">
              <wp:posOffset>2271658</wp:posOffset>
            </wp:positionV>
            <wp:extent cx="1836928" cy="118839"/>
            <wp:effectExtent l="0" t="0" r="0" b="0"/>
            <wp:wrapNone/>
            <wp:docPr id="21" name="Region 2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 rot="0"/>
                    <a:prstGeom prst="rect">
                      <a:avLst/>
                    </a:prstGeom>
                    <a:noFill/>
                    <a:ln w="12700">
                      <a:noFill/>
                    </a:ln>
                  </wps:spPr>
                  <wps:txbx>
                    <w:txbxContent>
                      <w:p>
                        <w:r>
                          <w:rPr>
                            <w:sz w:val="14"/>
                          </w:rPr>
                          <w:t>special family burdens</w:t>
                        </w:r>
                      </w:p>
                    </w:txbxContent>
                  </wps:txbx>
                  <wps:bodyPr lIns="0" tIns="0" rIns="0" bIns="0"/>
                </wps:wsp>
              </a:graphicData>
            </a:graphic>
          </wp:anchor>
        </w:drawing>
      </w:r>
      <w:bookmarkEnd w:id="21"/>
      <w:bookmarkStart w:id="22" w:name="p0001_r0022"/>
      <w:r>
        <w:drawing>
          <wp:anchor distT="0" distB="0" distL="0" distR="0" simplePos="0" relativeHeight="22" behindDoc="0" locked="0" layoutInCell="1" allowOverlap="1">
            <wp:simplePos x="0" y="0"/>
            <wp:positionH relativeFrom="page">
              <wp:posOffset>534628</wp:posOffset>
            </wp:positionH>
            <wp:positionV relativeFrom="page">
              <wp:posOffset>2961840</wp:posOffset>
            </wp:positionV>
            <wp:extent cx="4258749" cy="242249"/>
            <wp:effectExtent l="0" t="0" r="0" b="0"/>
            <wp:wrapNone/>
            <wp:docPr id="22" name="Region 2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 rot="0"/>
                    <a:prstGeom prst="rect">
                      <a:avLst/>
                    </a:prstGeom>
                    <a:noFill/>
                    <a:ln w="12700">
                      <a:noFill/>
                    </a:ln>
                  </wps:spPr>
                  <wps:txbx>
                    <w:txbxContent>
                      <w:p>
                        <w:r>
                          <w:rPr>
                            <w:sz w:val="22"/>
                          </w:rPr>
                          <w:t>General assessment of development</w:t>
                        </w:r>
                      </w:p>
                    </w:txbxContent>
                  </wps:txbx>
                  <wps:bodyPr lIns="0" tIns="0" rIns="0" bIns="0"/>
                </wps:wsp>
              </a:graphicData>
            </a:graphic>
          </wp:anchor>
        </w:drawing>
      </w:r>
      <w:bookmarkEnd w:id="22"/>
      <w:bookmarkStart w:id="23" w:name="p0001_r0023"/>
      <w:r>
        <w:drawing>
          <wp:anchor xmlns:a="http://schemas.openxmlformats.org/drawingml/2006/main" xmlns:pic="http://schemas.openxmlformats.org/drawingml/2006/picture" distT="0" distB="0" distL="0" distR="0" simplePos="0" relativeHeight="23" behindDoc="0" locked="0" layoutInCell="1" allowOverlap="1">
            <wp:simplePos x="0" y="0"/>
            <wp:positionH relativeFrom="page">
              <wp:posOffset>534628</wp:posOffset>
            </wp:positionH>
            <wp:positionV relativeFrom="page">
              <wp:posOffset>3286363</wp:posOffset>
            </wp:positionV>
            <wp:extent cx="242182" cy="237678"/>
            <wp:wrapNone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2182" cy="237678"/>
                    </a:xfrm>
                    <a:prstGeom prst="rect"/>
                  </pic:spPr>
                </pic:pic>
              </a:graphicData>
            </a:graphic>
          </wp:anchor>
        </w:drawing>
      </w:r>
      <w:bookmarkEnd w:id="23"/>
      <w:bookmarkStart w:id="24" w:name="p0001_r0024"/>
      <w:r/>
      <w:bookmarkEnd w:id="24"/>
      <w:bookmarkStart w:id="25" w:name="p0001_r0025"/>
      <w:r>
        <w:drawing>
          <wp:anchor distT="0" distB="0" distL="0" distR="0" simplePos="0" relativeHeight="25" behindDoc="0" locked="0" layoutInCell="1" allowOverlap="1">
            <wp:simplePos x="0" y="0"/>
            <wp:positionH relativeFrom="page">
              <wp:posOffset>868200</wp:posOffset>
            </wp:positionH>
            <wp:positionV relativeFrom="page">
              <wp:posOffset>3359494</wp:posOffset>
            </wp:positionV>
            <wp:extent cx="2595461" cy="109698"/>
            <wp:effectExtent l="0" t="0" r="0" b="0"/>
            <wp:wrapNone/>
            <wp:docPr id="25" name="Region 2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 rot="0"/>
                    <a:prstGeom prst="rect">
                      <a:avLst/>
                    </a:prstGeom>
                    <a:noFill/>
                    <a:ln w="12700">
                      <a:noFill/>
                    </a:ln>
                  </wps:spPr>
                  <wps:txbx>
                    <w:txbxContent>
                      <w:p>
                        <w:r>
                          <w:rPr>
                            <w:sz w:val="14"/>
                          </w:rPr>
                          <w:t>Only tick if items are NOT met!</w:t>
                        </w:r>
                      </w:p>
                    </w:txbxContent>
                  </wps:txbx>
                  <wps:bodyPr lIns="0" tIns="0" rIns="0" bIns="0"/>
                </wps:wsp>
              </a:graphicData>
            </a:graphic>
          </wp:anchor>
        </w:drawing>
      </w:r>
      <w:bookmarkEnd w:id="25"/>
      <w:bookmarkStart w:id="26" w:name="p0001_r0026"/>
      <w:r>
        <w:drawing>
          <wp:anchor distT="0" distB="0" distL="0" distR="0" simplePos="0" relativeHeight="26" behindDoc="0" locked="0" layoutInCell="1" allowOverlap="1">
            <wp:simplePos x="0" y="0"/>
            <wp:positionH relativeFrom="page">
              <wp:posOffset>539198</wp:posOffset>
            </wp:positionH>
            <wp:positionV relativeFrom="page">
              <wp:posOffset>3784573</wp:posOffset>
            </wp:positionV>
            <wp:extent cx="105098" cy="105127"/>
            <wp:effectExtent l="0" t="0" r="0" b="0"/>
            <wp:wrapNone/>
            <wp:docPr id="26" name="Region 2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 rot="0"/>
                    <a:prstGeom prst="rect">
                      <a:avLst/>
                    </a:prstGeom>
                    <a:noFill/>
                    <a:ln w="12700">
                      <a:noFill/>
                    </a:ln>
                  </wps:spPr>
                  <wps:txbx>
                    <w:txbxContent>
                      <w:p>
                        <w:r>
                          <w:rPr>
                            <w:sz w:val="12"/>
                          </w:rPr>
                          <w:t>☐</w:t>
                        </w:r>
                      </w:p>
                    </w:txbxContent>
                  </wps:txbx>
                  <wps:bodyPr lIns="0" tIns="0" rIns="0" bIns="0"/>
                </wps:wsp>
              </a:graphicData>
            </a:graphic>
          </wp:anchor>
        </w:drawing>
      </w:r>
      <w:bookmarkEnd w:id="26"/>
      <w:bookmarkStart w:id="27" w:name="p0001_r0027"/>
      <w:r>
        <w:drawing>
          <wp:anchor distT="0" distB="0" distL="0" distR="0" simplePos="0" relativeHeight="27" behindDoc="0" locked="0" layoutInCell="1" allowOverlap="1">
            <wp:simplePos x="0" y="0"/>
            <wp:positionH relativeFrom="page">
              <wp:posOffset>717407</wp:posOffset>
            </wp:positionH>
            <wp:positionV relativeFrom="page">
              <wp:posOffset>3798286</wp:posOffset>
            </wp:positionV>
            <wp:extent cx="1795803" cy="1320944"/>
            <wp:effectExtent l="0" t="0" r="0" b="0"/>
            <wp:wrapNone/>
            <wp:docPr id="27" name="Region 2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 rot="0"/>
                    <a:prstGeom prst="rect">
                      <a:avLst/>
                    </a:prstGeom>
                    <a:noFill/>
                    <a:ln w="12700">
                      <a:noFill/>
                    </a:ln>
                  </wps:spPr>
                  <wps:txbx>
                    <w:txbxContent>
                      <w:p>
                        <w:r>
                          <w:rPr>
                            <w:sz w:val="14"/>
                          </w:rPr>
                          <w:t>Gross motor skills:
Strong alternating and bilateral flex-
ion and extension of arms and legs.
Holds head upright in sitting position
for at least 30 seconds. Tolerates
prone position, supports self on fore-
arms, lifts head in prone position
between 40° and 90° for at least one
minute.</w:t>
                        </w:r>
                      </w:p>
                    </w:txbxContent>
                  </wps:txbx>
                  <wps:bodyPr lIns="0" tIns="0" rIns="0" bIns="0"/>
                </wps:wsp>
              </a:graphicData>
            </a:graphic>
          </wp:anchor>
        </w:drawing>
      </w:r>
      <w:bookmarkEnd w:id="27"/>
      <w:bookmarkStart w:id="28" w:name="p0001_r0028"/>
      <w:r>
        <w:drawing>
          <wp:anchor distT="0" distB="0" distL="0" distR="0" simplePos="0" relativeHeight="28" behindDoc="0" locked="0" layoutInCell="1" allowOverlap="1">
            <wp:simplePos x="0" y="0"/>
            <wp:positionH relativeFrom="page">
              <wp:posOffset>2910754</wp:posOffset>
            </wp:positionH>
            <wp:positionV relativeFrom="page">
              <wp:posOffset>3798286</wp:posOffset>
            </wp:positionV>
            <wp:extent cx="1823220" cy="251391"/>
            <wp:effectExtent l="0" t="0" r="0" b="0"/>
            <wp:wrapNone/>
            <wp:docPr id="28" name="Region 2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 rot="0"/>
                    <a:prstGeom prst="rect">
                      <a:avLst/>
                    </a:prstGeom>
                    <a:noFill/>
                    <a:ln w="12700">
                      <a:noFill/>
                    </a:ln>
                  </wps:spPr>
                  <wps:txbx>
                    <w:txbxContent>
                      <w:p>
                        <w:r>
                          <w:rPr>
                            <w:sz w:val="12"/>
                          </w:rPr>
                          <w:t>to look toward sources of a familiar sound.</w:t>
                        </w:r>
                      </w:p>
                    </w:txbxContent>
                  </wps:txbx>
                  <wps:bodyPr lIns="0" tIns="0" rIns="0" bIns="0"/>
                </wps:wsp>
              </a:graphicData>
            </a:graphic>
          </wp:anchor>
        </w:drawing>
      </w:r>
      <w:bookmarkEnd w:id="28"/>
      <w:bookmarkStart w:id="29" w:name="p0001_r0029"/>
      <w:r>
        <w:drawing>
          <wp:anchor distT="0" distB="0" distL="0" distR="0" simplePos="0" relativeHeight="29" behindDoc="0" locked="0" layoutInCell="1" allowOverlap="1">
            <wp:simplePos x="0" y="0"/>
            <wp:positionH relativeFrom="page">
              <wp:posOffset>2732545</wp:posOffset>
            </wp:positionH>
            <wp:positionV relativeFrom="page">
              <wp:posOffset>4246218</wp:posOffset>
            </wp:positionV>
            <wp:extent cx="105098" cy="105127"/>
            <wp:effectExtent l="0" t="0" r="0" b="0"/>
            <wp:wrapNone/>
            <wp:docPr id="29" name="Region 2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 rot="0"/>
                    <a:prstGeom prst="rect">
                      <a:avLst/>
                    </a:prstGeom>
                    <a:noFill/>
                    <a:ln w="12700">
                      <a:noFill/>
                    </a:ln>
                  </wps:spPr>
                  <wps:txbx>
                    <w:txbxContent>
                      <w:p>
                        <w:r>
                          <w:rPr>
                            <w:sz w:val="12"/>
                          </w:rPr>
                          <w:t>☐</w:t>
                        </w:r>
                      </w:p>
                    </w:txbxContent>
                  </wps:txbx>
                  <wps:bodyPr lIns="0" tIns="0" rIns="0" bIns="0"/>
                </wps:wsp>
              </a:graphicData>
            </a:graphic>
          </wp:anchor>
        </w:drawing>
      </w:r>
      <w:bookmarkEnd w:id="29"/>
      <w:bookmarkStart w:id="30" w:name="p0001_r0030"/>
      <w:r>
        <w:drawing>
          <wp:anchor distT="0" distB="0" distL="0" distR="0" simplePos="0" relativeHeight="30" behindDoc="0" locked="0" layoutInCell="1" allowOverlap="1">
            <wp:simplePos x="0" y="0"/>
            <wp:positionH relativeFrom="page">
              <wp:posOffset>2910754</wp:posOffset>
            </wp:positionH>
            <wp:positionV relativeFrom="page">
              <wp:posOffset>4259930</wp:posOffset>
            </wp:positionV>
            <wp:extent cx="1759247" cy="402225"/>
            <wp:effectExtent l="0" t="0" r="0" b="0"/>
            <wp:wrapNone/>
            <wp:docPr id="30" name="Region 3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 rot="0"/>
                    <a:prstGeom prst="rect">
                      <a:avLst/>
                    </a:prstGeom>
                    <a:noFill/>
                    <a:ln w="12700">
                      <a:noFill/>
                    </a:ln>
                  </wps:spPr>
                  <wps:txbx>
                    <w:txbxContent>
                      <w:p>
                        <w:r>
                          <w:rPr>
                            <w:sz w:val="14"/>
                          </w:rPr>
                          <w:t>Fine motor skills:
Hands can spontaneously be brought to
the midline.</w:t>
                        </w:r>
                      </w:p>
                    </w:txbxContent>
                  </wps:txbx>
                  <wps:bodyPr lIns="0" tIns="0" rIns="0" bIns="0"/>
                </wps:wsp>
              </a:graphicData>
            </a:graphic>
          </wp:anchor>
        </w:drawing>
      </w:r>
      <w:bookmarkEnd w:id="30"/>
      <w:bookmarkStart w:id="31" w:name="p0001_r0031"/>
      <w:r>
        <w:drawing>
          <wp:anchor distT="0" distB="0" distL="0" distR="0" simplePos="0" relativeHeight="31" behindDoc="0" locked="0" layoutInCell="1" allowOverlap="1">
            <wp:simplePos x="0" y="0"/>
            <wp:positionH relativeFrom="page">
              <wp:posOffset>2732545</wp:posOffset>
            </wp:positionH>
            <wp:positionV relativeFrom="page">
              <wp:posOffset>4854127</wp:posOffset>
            </wp:positionV>
            <wp:extent cx="105098" cy="105127"/>
            <wp:effectExtent l="0" t="0" r="0" b="0"/>
            <wp:wrapNone/>
            <wp:docPr id="31" name="Region 3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 rot="0"/>
                    <a:prstGeom prst="rect">
                      <a:avLst/>
                    </a:prstGeom>
                    <a:noFill/>
                    <a:ln w="12700">
                      <a:noFill/>
                    </a:ln>
                  </wps:spPr>
                  <wps:txbx>
                    <w:txbxContent>
                      <w:p>
                        <w:r>
                          <w:rPr>
                            <w:sz w:val="12"/>
                          </w:rPr>
                          <w:t>☐</w:t>
                        </w:r>
                      </w:p>
                    </w:txbxContent>
                  </wps:txbx>
                  <wps:bodyPr lIns="0" tIns="0" rIns="0" bIns="0"/>
                </wps:wsp>
              </a:graphicData>
            </a:graphic>
          </wp:anchor>
        </w:drawing>
      </w:r>
      <w:bookmarkEnd w:id="31"/>
      <w:bookmarkStart w:id="32" w:name="p0001_r0032"/>
      <w:r>
        <w:drawing>
          <wp:anchor distT="0" distB="0" distL="0" distR="0" simplePos="0" relativeHeight="32" behindDoc="0" locked="0" layoutInCell="1" allowOverlap="1">
            <wp:simplePos x="0" y="0"/>
            <wp:positionH relativeFrom="page">
              <wp:posOffset>2910754</wp:posOffset>
            </wp:positionH>
            <wp:positionV relativeFrom="page">
              <wp:posOffset>4876980</wp:posOffset>
            </wp:positionV>
            <wp:extent cx="1850637" cy="850158"/>
            <wp:effectExtent l="0" t="0" r="0" b="0"/>
            <wp:wrapNone/>
            <wp:docPr id="32" name="Region 3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 rot="0"/>
                    <a:prstGeom prst="rect">
                      <a:avLst/>
                    </a:prstGeom>
                    <a:noFill/>
                    <a:ln w="12700">
                      <a:noFill/>
                    </a:ln>
                  </wps:spPr>
                  <wps:txbx>
                    <w:txbxContent>
                      <w:p>
                        <w:r>
                          <w:rPr>
                            <w:sz w:val="14"/>
                          </w:rPr>
                          <w:t>Social/emotional competence:
Child enjoys attention and can maintain
eye contact. Responds when spoken to,
returns a caregiver’s smile (“social
smile”).</w:t>
                        </w:r>
                      </w:p>
                    </w:txbxContent>
                  </wps:txbx>
                  <wps:bodyPr lIns="0" tIns="0" rIns="0" bIns="0"/>
                </wps:wsp>
              </a:graphicData>
            </a:graphic>
          </wp:anchor>
        </w:drawing>
      </w:r>
      <w:bookmarkEnd w:id="32"/>
      <w:bookmarkStart w:id="33" w:name="p0001_r0033"/>
      <w:r>
        <w:drawing>
          <wp:anchor distT="0" distB="0" distL="0" distR="0" simplePos="0" relativeHeight="33" behindDoc="0" locked="0" layoutInCell="1" allowOverlap="1">
            <wp:simplePos x="0" y="0"/>
            <wp:positionH relativeFrom="page">
              <wp:posOffset>539198</wp:posOffset>
            </wp:positionH>
            <wp:positionV relativeFrom="page">
              <wp:posOffset>5311201</wp:posOffset>
            </wp:positionV>
            <wp:extent cx="105098" cy="105127"/>
            <wp:effectExtent l="0" t="0" r="0" b="0"/>
            <wp:wrapNone/>
            <wp:docPr id="33" name="Region 3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 rot="0"/>
                    <a:prstGeom prst="rect">
                      <a:avLst/>
                    </a:prstGeom>
                    <a:noFill/>
                    <a:ln w="12700">
                      <a:noFill/>
                    </a:ln>
                  </wps:spPr>
                  <wps:txbx>
                    <w:txbxContent>
                      <w:p>
                        <w:r>
                          <w:rPr>
                            <w:sz w:val="12"/>
                          </w:rPr>
                          <w:t>☐</w:t>
                        </w:r>
                      </w:p>
                    </w:txbxContent>
                  </wps:txbx>
                  <wps:bodyPr lIns="0" tIns="0" rIns="0" bIns="0"/>
                </wps:wsp>
              </a:graphicData>
            </a:graphic>
          </wp:anchor>
        </w:drawing>
      </w:r>
      <w:bookmarkEnd w:id="33"/>
      <w:bookmarkStart w:id="34" w:name="p0001_r0034"/>
      <w:r>
        <w:drawing>
          <wp:anchor distT="0" distB="0" distL="0" distR="0" simplePos="0" relativeHeight="34" behindDoc="0" locked="0" layoutInCell="1" allowOverlap="1">
            <wp:simplePos x="0" y="0"/>
            <wp:positionH relativeFrom="page">
              <wp:posOffset>717407</wp:posOffset>
            </wp:positionH>
            <wp:positionV relativeFrom="page">
              <wp:posOffset>5329484</wp:posOffset>
            </wp:positionV>
            <wp:extent cx="1818650" cy="406796"/>
            <wp:effectExtent l="0" t="0" r="0" b="0"/>
            <wp:wrapNone/>
            <wp:docPr id="34" name="Region 3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 rot="0"/>
                    <a:prstGeom prst="rect">
                      <a:avLst/>
                    </a:prstGeom>
                    <a:noFill/>
                    <a:ln w="12700">
                      <a:noFill/>
                    </a:ln>
                  </wps:spPr>
                  <wps:txbx>
                    <w:txbxContent>
                      <w:p>
                        <w:r>
                          <w:rPr>
                            <w:sz w:val="14"/>
                          </w:rPr>
                          <w:t>Perception/cognition:
Fixates on a moving face and follows
it. Tries by turning the head,</w:t>
                        </w:r>
                      </w:p>
                    </w:txbxContent>
                  </wps:txbx>
                  <wps:bodyPr lIns="0" tIns="0" rIns="0" bIns="0"/>
                </wps:wsp>
              </a:graphicData>
            </a:graphic>
          </wp:anchor>
        </w:drawing>
      </w:r>
      <w:bookmarkEnd w:id="34"/>
      <w:bookmarkStart w:id="35" w:name="p0001_r0035"/>
      <w:r>
        <w:drawing>
          <wp:anchor distT="0" distB="0" distL="0" distR="0" simplePos="0" relativeHeight="35" behindDoc="0" locked="0" layoutInCell="1" allowOverlap="1">
            <wp:simplePos x="0" y="0"/>
            <wp:positionH relativeFrom="page">
              <wp:posOffset>534628</wp:posOffset>
            </wp:positionH>
            <wp:positionV relativeFrom="page">
              <wp:posOffset>6248203</wp:posOffset>
            </wp:positionV>
            <wp:extent cx="1466801" cy="114269"/>
            <wp:effectExtent l="0" t="0" r="0" b="0"/>
            <wp:wrapNone/>
            <wp:docPr id="35" name="Region 3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 rot="0"/>
                    <a:prstGeom prst="rect">
                      <a:avLst/>
                    </a:prstGeom>
                    <a:noFill/>
                    <a:ln w="12700">
                      <a:noFill/>
                    </a:ln>
                  </wps:spPr>
                  <wps:txbx>
                    <w:txbxContent>
                      <w:p>
                        <w:r>
                          <w:rPr>
                            <w:sz w:val="14"/>
                          </w:rPr>
                          <w:t>Observation of interaction</w:t>
                        </w:r>
                      </w:p>
                    </w:txbxContent>
                  </wps:txbx>
                  <wps:bodyPr lIns="0" tIns="0" rIns="0" bIns="0"/>
                </wps:wsp>
              </a:graphicData>
            </a:graphic>
          </wp:anchor>
        </w:drawing>
      </w:r>
      <w:bookmarkEnd w:id="35"/>
      <w:bookmarkStart w:id="36" w:name="p0001_r0036"/>
      <w:r>
        <w:drawing>
          <wp:anchor distT="0" distB="0" distL="0" distR="0" simplePos="0" relativeHeight="36" behindDoc="0" locked="0" layoutInCell="1" allowOverlap="1">
            <wp:simplePos x="0" y="0"/>
            <wp:positionH relativeFrom="page">
              <wp:posOffset>534628</wp:posOffset>
            </wp:positionH>
            <wp:positionV relativeFrom="page">
              <wp:posOffset>6399037</wp:posOffset>
            </wp:positionV>
            <wp:extent cx="4208485" cy="557630"/>
            <wp:effectExtent l="0" t="0" r="0" b="0"/>
            <wp:wrapNone/>
            <wp:docPr id="36" name="Region 3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 rot="0"/>
                    <a:prstGeom prst="rect">
                      <a:avLst/>
                    </a:prstGeom>
                    <a:noFill/>
                    <a:ln w="12700">
                      <a:noFill/>
                    </a:ln>
                  </wps:spPr>
                  <wps:txbx>
                    <w:txbxContent>
                      <w:p>
                        <w:r>
                          <w:rPr>
                            <w:sz w:val="16"/>
                          </w:rPr>
                          <w:t>In particular, the following reactions of the child may provide the physician with
clues for assessing the child's mood, communication and regulation
abilities in contact with the primary caregiver and as a further basis
for the physician-parent discussion:</w:t>
                        </w:r>
                      </w:p>
                    </w:txbxContent>
                  </wps:txbx>
                  <wps:bodyPr lIns="0" tIns="0" rIns="0" bIns="0"/>
                </wps:wsp>
              </a:graphicData>
            </a:graphic>
          </wp:anchor>
        </w:drawing>
      </w:r>
      <w:bookmarkEnd w:id="36"/>
      <w:bookmarkStart w:id="37" w:name="p0001_r0037"/>
      <w:r>
        <w:drawing>
          <wp:anchor distT="0" distB="0" distL="0" distR="0" simplePos="0" relativeHeight="37" behindDoc="0" locked="0" layoutInCell="1" allowOverlap="1">
            <wp:simplePos x="0" y="0"/>
            <wp:positionH relativeFrom="page">
              <wp:posOffset>4999004</wp:posOffset>
            </wp:positionH>
            <wp:positionV relativeFrom="page">
              <wp:posOffset>7258336</wp:posOffset>
            </wp:positionV>
            <wp:extent cx="114237" cy="95986"/>
            <wp:effectExtent l="0" t="0" r="0" b="0"/>
            <wp:wrapNone/>
            <wp:docPr id="37" name="Region 3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 rot="0"/>
                    <a:prstGeom prst="rect">
                      <a:avLst/>
                    </a:prstGeom>
                    <a:noFill/>
                    <a:ln w="12700">
                      <a:noFill/>
                    </a:ln>
                  </wps:spPr>
                  <wps:txbx>
                    <w:txbxContent>
                      <w:p>
                        <w:r>
                          <w:rPr>
                            <w:sz w:val="12"/>
                          </w:rPr>
                          <w:t>25</w:t>
                        </w:r>
                      </w:p>
                    </w:txbxContent>
                  </wps:txbx>
                  <wps:bodyPr lIns="0" tIns="0" rIns="0" bIns="0"/>
                </wps:wsp>
              </a:graphicData>
            </a:graphic>
          </wp:anchor>
        </w:drawing>
      </w:r>
      <w:bookmarkEnd w:id="37"/>
    </w:p>
    <w:p>
      <w:pPr>
        <w:sectPr>
          <w:pgSz w:w="8391" w:h="11906"/>
          <w:pgMar w:top="0" w:right="0" w:bottom="0" w:left="0" w:header="720" w:footer="720" w:gutter="0"/>
          <w:cols w:space="720"/>
          <w:docGrid w:linePitch="360"/>
        </w:sectPr>
      </w:pPr>
    </w:p>
    <w:p>
      <w:pPr>
        <w:spacing w:before="0" w:after="0" w:line="20" w:lineRule="exact"/>
      </w:pPr>
      <w:bookmarkStart w:id="38" w:name="p0002_r0001"/>
      <w:r/>
      <w:bookmarkEnd w:id="38"/>
      <w:bookmarkStart w:id="39" w:name="p0002_r0002"/>
      <w:r>
        <w:drawing>
          <wp:anchor distT="0" distB="0" distL="0" distR="0" simplePos="0" relativeHeight="39" behindDoc="0" locked="0" layoutInCell="1" allowOverlap="1">
            <wp:simplePos x="0" y="0"/>
            <wp:positionH relativeFrom="page">
              <wp:posOffset>648865</wp:posOffset>
            </wp:positionH>
            <wp:positionV relativeFrom="page">
              <wp:posOffset>127981</wp:posOffset>
            </wp:positionV>
            <wp:extent cx="301585" cy="191971"/>
            <wp:effectExtent l="0" t="0" r="0" b="0"/>
            <wp:wrapNone/>
            <wp:docPr id="39" name="Region 3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 rot="0"/>
                    <a:prstGeom prst="rect">
                      <a:avLst/>
                    </a:prstGeom>
                    <a:noFill/>
                    <a:ln w="12700">
                      <a:noFill/>
                    </a:ln>
                  </wps:spPr>
                  <wps:txbx>
                    <w:txbxContent>
                      <w:p>
                        <w:r>
                          <w:rPr>
                            <w:sz w:val="22"/>
                          </w:rPr>
                          <w:t>U4</w:t>
                        </w:r>
                      </w:p>
                    </w:txbxContent>
                  </wps:txbx>
                  <wps:bodyPr lIns="0" tIns="0" rIns="0" bIns="0"/>
                </wps:wsp>
              </a:graphicData>
            </a:graphic>
          </wp:anchor>
        </w:drawing>
      </w:r>
      <w:bookmarkEnd w:id="39"/>
      <w:bookmarkStart w:id="40" w:name="p0002_r0003"/>
      <w:r>
        <w:drawing>
          <wp:anchor distT="0" distB="0" distL="0" distR="0" simplePos="0" relativeHeight="40" behindDoc="0" locked="0" layoutInCell="1" allowOverlap="1">
            <wp:simplePos x="0" y="0"/>
            <wp:positionH relativeFrom="page">
              <wp:posOffset>1343425</wp:posOffset>
            </wp:positionH>
            <wp:positionV relativeFrom="page">
              <wp:posOffset>219396</wp:posOffset>
            </wp:positionV>
            <wp:extent cx="1110382" cy="118839"/>
            <wp:effectExtent l="0" t="0" r="0" b="0"/>
            <wp:wrapNone/>
            <wp:docPr id="40" name="Region 4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 rot="0"/>
                    <a:prstGeom prst="rect">
                      <a:avLst/>
                    </a:prstGeom>
                    <a:noFill/>
                    <a:ln w="12700">
                      <a:noFill/>
                    </a:ln>
                  </wps:spPr>
                  <wps:txbx>
                    <w:txbxContent>
                      <w:p>
                        <w:r>
                          <w:rPr>
                            <w:sz w:val="14"/>
                          </w:rPr>
                          <w:t>3rd–4th month of life</w:t>
                        </w:r>
                      </w:p>
                    </w:txbxContent>
                  </wps:txbx>
                  <wps:bodyPr lIns="0" tIns="0" rIns="0" bIns="0"/>
                </wps:wsp>
              </a:graphicData>
            </a:graphic>
          </wp:anchor>
        </w:drawing>
      </w:r>
      <w:bookmarkEnd w:id="40"/>
      <w:bookmarkStart w:id="41" w:name="p0002_r0004"/>
      <w:r>
        <w:drawing>
          <wp:anchor distT="0" distB="0" distL="0" distR="0" simplePos="0" relativeHeight="41" behindDoc="0" locked="0" layoutInCell="1" allowOverlap="1">
            <wp:simplePos x="0" y="0"/>
            <wp:positionH relativeFrom="page">
              <wp:posOffset>534628</wp:posOffset>
            </wp:positionH>
            <wp:positionV relativeFrom="page">
              <wp:posOffset>809021</wp:posOffset>
            </wp:positionV>
            <wp:extent cx="1087535" cy="242249"/>
            <wp:effectExtent l="0" t="0" r="0" b="0"/>
            <wp:wrapNone/>
            <wp:docPr id="41" name="Region 4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 rot="0"/>
                    <a:prstGeom prst="rect">
                      <a:avLst/>
                    </a:prstGeom>
                    <a:noFill/>
                    <a:ln w="12700">
                      <a:noFill/>
                    </a:ln>
                  </wps:spPr>
                  <wps:txbx>
                    <w:txbxContent>
                      <w:p>
                        <w:r>
                          <w:rPr>
                            <w:sz w:val="22"/>
                          </w:rPr>
                          <w:t>Findings</w:t>
                        </w:r>
                      </w:p>
                    </w:txbxContent>
                  </wps:txbx>
                  <wps:bodyPr lIns="0" tIns="0" rIns="0" bIns="0"/>
                </wps:wsp>
              </a:graphicData>
            </a:graphic>
          </wp:anchor>
        </w:drawing>
      </w:r>
      <w:bookmarkEnd w:id="41"/>
      <w:bookmarkStart w:id="42" w:name="p0002_r0005"/>
      <w:r>
        <w:drawing>
          <wp:anchor distT="0" distB="0" distL="0" distR="0" simplePos="0" relativeHeight="42" behindDoc="0" locked="0" layoutInCell="1" allowOverlap="1">
            <wp:simplePos x="0" y="0"/>
            <wp:positionH relativeFrom="page">
              <wp:posOffset>534628</wp:posOffset>
            </wp:positionH>
            <wp:positionV relativeFrom="page">
              <wp:posOffset>1138114</wp:posOffset>
            </wp:positionV>
            <wp:extent cx="1878053" cy="109698"/>
            <wp:effectExtent l="0" t="0" r="0" b="0"/>
            <wp:wrapNone/>
            <wp:docPr id="42" name="Region 4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 rot="0"/>
                    <a:prstGeom prst="rect">
                      <a:avLst/>
                    </a:prstGeom>
                    <a:noFill/>
                    <a:ln w="12700">
                      <a:noFill/>
                    </a:ln>
                  </wps:spPr>
                  <wps:txbx>
                    <w:txbxContent>
                      <w:p>
                        <w:r>
                          <w:rPr>
                            <w:sz w:val="14"/>
                          </w:rPr>
                          <w:t>Relevant medical history findings:</w:t>
                        </w:r>
                      </w:p>
                    </w:txbxContent>
                  </wps:txbx>
                  <wps:bodyPr lIns="0" tIns="0" rIns="0" bIns="0"/>
                </wps:wsp>
              </a:graphicData>
            </a:graphic>
          </wp:anchor>
        </w:drawing>
      </w:r>
      <w:bookmarkEnd w:id="42"/>
      <w:bookmarkStart w:id="43" w:name="p0002_r0006"/>
      <w:r>
        <w:drawing>
          <wp:anchor distT="0" distB="0" distL="0" distR="0" simplePos="0" relativeHeight="43" behindDoc="0" locked="0" layoutInCell="1" allowOverlap="1">
            <wp:simplePos x="0" y="0"/>
            <wp:positionH relativeFrom="page">
              <wp:posOffset>534628</wp:posOffset>
            </wp:positionH>
            <wp:positionV relativeFrom="page">
              <wp:posOffset>1293520</wp:posOffset>
            </wp:positionV>
            <wp:extent cx="4249610" cy="9141"/>
            <wp:effectExtent l="0" t="0" r="0" b="0"/>
            <wp:wrapNone/>
            <wp:docPr id="43" name="Region 4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 rot="0"/>
                    <a:prstGeom prst="rect">
                      <a:avLst/>
                    </a:prstGeom>
                    <a:solidFill>
                      <a:srgbClr val="000000"/>
                    </a:solidFill>
                    <a:ln w="12700">
                      <a:noFill/>
                    </a:ln>
                  </wps:spPr>
                </wps:wsp>
              </a:graphicData>
            </a:graphic>
          </wp:anchor>
        </w:drawing>
      </w:r>
      <w:bookmarkEnd w:id="43"/>
      <w:bookmarkStart w:id="44" w:name="p0002_r0007"/>
      <w:r>
        <w:drawing>
          <wp:anchor distT="0" distB="0" distL="0" distR="0" simplePos="0" relativeHeight="44" behindDoc="0" locked="0" layoutInCell="1" allowOverlap="1">
            <wp:simplePos x="0" y="0"/>
            <wp:positionH relativeFrom="page">
              <wp:posOffset>534628</wp:posOffset>
            </wp:positionH>
            <wp:positionV relativeFrom="page">
              <wp:posOffset>1604330</wp:posOffset>
            </wp:positionV>
            <wp:extent cx="4249610" cy="9141"/>
            <wp:effectExtent l="0" t="0" r="0" b="0"/>
            <wp:wrapNone/>
            <wp:docPr id="44" name="Region 4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 rot="0"/>
                    <a:prstGeom prst="rect">
                      <a:avLst/>
                    </a:prstGeom>
                    <a:solidFill>
                      <a:srgbClr val="000000"/>
                    </a:solidFill>
                    <a:ln w="12700">
                      <a:noFill/>
                    </a:ln>
                  </wps:spPr>
                </wps:wsp>
              </a:graphicData>
            </a:graphic>
          </wp:anchor>
        </w:drawing>
      </w:r>
      <w:bookmarkEnd w:id="44"/>
      <w:bookmarkStart w:id="45" w:name="p0002_r0008"/>
      <w:r>
        <w:drawing>
          <wp:anchor distT="0" distB="0" distL="0" distR="0" simplePos="0" relativeHeight="45" behindDoc="0" locked="0" layoutInCell="1" allowOverlap="1">
            <wp:simplePos x="0" y="0"/>
            <wp:positionH relativeFrom="page">
              <wp:posOffset>534628</wp:posOffset>
            </wp:positionH>
            <wp:positionV relativeFrom="page">
              <wp:posOffset>1828296</wp:posOffset>
            </wp:positionV>
            <wp:extent cx="2983866" cy="109698"/>
            <wp:effectExtent l="0" t="0" r="0" b="0"/>
            <wp:wrapNone/>
            <wp:docPr id="45" name="Region 4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 rot="0"/>
                    <a:prstGeom prst="rect">
                      <a:avLst/>
                    </a:prstGeom>
                    <a:noFill/>
                    <a:ln w="12700">
                      <a:noFill/>
                    </a:ln>
                  </wps:spPr>
                  <wps:txbx>
                    <w:txbxContent>
                      <w:p>
                        <w:r>
                          <w:rPr>
                            <w:sz w:val="14"/>
                          </w:rPr>
                          <w:t>General assessment of age-appropriate development:</w:t>
                        </w:r>
                      </w:p>
                    </w:txbxContent>
                  </wps:txbx>
                  <wps:bodyPr lIns="0" tIns="0" rIns="0" bIns="0"/>
                </wps:wsp>
              </a:graphicData>
            </a:graphic>
          </wp:anchor>
        </w:drawing>
      </w:r>
      <w:bookmarkEnd w:id="45"/>
      <w:bookmarkStart w:id="46" w:name="p0002_r0009"/>
      <w:r>
        <w:drawing>
          <wp:anchor distT="0" distB="0" distL="0" distR="0" simplePos="0" relativeHeight="46" behindDoc="0" locked="0" layoutInCell="1" allowOverlap="1">
            <wp:simplePos x="0" y="0"/>
            <wp:positionH relativeFrom="page">
              <wp:posOffset>3966303</wp:posOffset>
            </wp:positionH>
            <wp:positionV relativeFrom="page">
              <wp:posOffset>1805443</wp:posOffset>
            </wp:positionV>
            <wp:extent cx="105098" cy="105127"/>
            <wp:effectExtent l="0" t="0" r="0" b="0"/>
            <wp:wrapNone/>
            <wp:docPr id="46" name="Region 4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 rot="0"/>
                    <a:prstGeom prst="rect">
                      <a:avLst/>
                    </a:prstGeom>
                    <a:noFill/>
                    <a:ln w="12700">
                      <a:noFill/>
                    </a:ln>
                  </wps:spPr>
                  <wps:txbx>
                    <w:txbxContent>
                      <w:p>
                        <w:r>
                          <w:rPr>
                            <w:sz w:val="12"/>
                          </w:rPr>
                          <w:t>☐</w:t>
                        </w:r>
                      </w:p>
                    </w:txbxContent>
                  </wps:txbx>
                  <wps:bodyPr lIns="0" tIns="0" rIns="0" bIns="0"/>
                </wps:wsp>
              </a:graphicData>
            </a:graphic>
          </wp:anchor>
        </w:drawing>
      </w:r>
      <w:bookmarkEnd w:id="46"/>
      <w:bookmarkStart w:id="47" w:name="p0002_r0010"/>
      <w:r>
        <w:drawing>
          <wp:anchor distT="0" distB="0" distL="0" distR="0" simplePos="0" relativeHeight="47" behindDoc="0" locked="0" layoutInCell="1" allowOverlap="1">
            <wp:simplePos x="0" y="0"/>
            <wp:positionH relativeFrom="page">
              <wp:posOffset>4139943</wp:posOffset>
            </wp:positionH>
            <wp:positionV relativeFrom="page">
              <wp:posOffset>1832867</wp:posOffset>
            </wp:positionV>
            <wp:extent cx="100528" cy="95986"/>
            <wp:effectExtent l="0" t="0" r="0" b="0"/>
            <wp:wrapNone/>
            <wp:docPr id="47" name="Region 4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 rot="0"/>
                    <a:prstGeom prst="rect">
                      <a:avLst/>
                    </a:prstGeom>
                    <a:noFill/>
                    <a:ln w="12700">
                      <a:noFill/>
                    </a:ln>
                  </wps:spPr>
                  <wps:txbx>
                    <w:txbxContent>
                      <w:p>
                        <w:r>
                          <w:rPr>
                            <w:sz w:val="10"/>
                          </w:rPr>
                          <w:t>yes</w:t>
                        </w:r>
                      </w:p>
                    </w:txbxContent>
                  </wps:txbx>
                  <wps:bodyPr lIns="0" tIns="0" rIns="0" bIns="0"/>
                </wps:wsp>
              </a:graphicData>
            </a:graphic>
          </wp:anchor>
        </w:drawing>
      </w:r>
      <w:bookmarkEnd w:id="47"/>
      <w:bookmarkStart w:id="48" w:name="p0002_r0011"/>
      <w:r>
        <w:drawing>
          <wp:anchor distT="0" distB="0" distL="0" distR="0" simplePos="0" relativeHeight="48" behindDoc="0" locked="0" layoutInCell="1" allowOverlap="1">
            <wp:simplePos x="0" y="0"/>
            <wp:positionH relativeFrom="page">
              <wp:posOffset>4395833</wp:posOffset>
            </wp:positionH>
            <wp:positionV relativeFrom="page">
              <wp:posOffset>1805443</wp:posOffset>
            </wp:positionV>
            <wp:extent cx="105098" cy="105127"/>
            <wp:effectExtent l="0" t="0" r="0" b="0"/>
            <wp:wrapNone/>
            <wp:docPr id="48" name="Region 4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 rot="0"/>
                    <a:prstGeom prst="rect">
                      <a:avLst/>
                    </a:prstGeom>
                    <a:noFill/>
                    <a:ln w="12700">
                      <a:noFill/>
                    </a:ln>
                  </wps:spPr>
                  <wps:txbx>
                    <w:txbxContent>
                      <w:p>
                        <w:r>
                          <w:rPr>
                            <w:sz w:val="12"/>
                          </w:rPr>
                          <w:t>☐</w:t>
                        </w:r>
                      </w:p>
                    </w:txbxContent>
                  </wps:txbx>
                  <wps:bodyPr lIns="0" tIns="0" rIns="0" bIns="0"/>
                </wps:wsp>
              </a:graphicData>
            </a:graphic>
          </wp:anchor>
        </w:drawing>
      </w:r>
      <w:bookmarkEnd w:id="48"/>
      <w:bookmarkStart w:id="49" w:name="p0002_r0012"/>
      <w:r>
        <w:drawing>
          <wp:anchor distT="0" distB="0" distL="0" distR="0" simplePos="0" relativeHeight="49" behindDoc="0" locked="0" layoutInCell="1" allowOverlap="1">
            <wp:simplePos x="0" y="0"/>
            <wp:positionH relativeFrom="page">
              <wp:posOffset>4574043</wp:posOffset>
            </wp:positionH>
            <wp:positionV relativeFrom="page">
              <wp:posOffset>1832867</wp:posOffset>
            </wp:positionV>
            <wp:extent cx="205626" cy="95986"/>
            <wp:effectExtent l="0" t="0" r="0" b="0"/>
            <wp:wrapNone/>
            <wp:docPr id="49" name="Region 4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 rot="0"/>
                    <a:prstGeom prst="rect">
                      <a:avLst/>
                    </a:prstGeom>
                    <a:noFill/>
                    <a:ln w="12700">
                      <a:noFill/>
                    </a:ln>
                  </wps:spPr>
                  <wps:txbx>
                    <w:txbxContent>
                      <w:p>
                        <w:r>
                          <w:rPr>
                            <w:sz w:val="12"/>
                          </w:rPr>
                          <w:t>no</w:t>
                        </w:r>
                      </w:p>
                    </w:txbxContent>
                  </wps:txbx>
                  <wps:bodyPr lIns="0" tIns="0" rIns="0" bIns="0"/>
                </wps:wsp>
              </a:graphicData>
            </a:graphic>
          </wp:anchor>
        </w:drawing>
      </w:r>
      <w:bookmarkEnd w:id="49"/>
      <w:bookmarkStart w:id="50" w:name="p0002_r0013"/>
      <w:r>
        <w:drawing>
          <wp:anchor distT="0" distB="0" distL="0" distR="0" simplePos="0" relativeHeight="50" behindDoc="0" locked="0" layoutInCell="1" allowOverlap="1">
            <wp:simplePos x="0" y="0"/>
            <wp:positionH relativeFrom="page">
              <wp:posOffset>534628</wp:posOffset>
            </wp:positionH>
            <wp:positionV relativeFrom="page">
              <wp:posOffset>1979131</wp:posOffset>
            </wp:positionV>
            <wp:extent cx="4249610" cy="9141"/>
            <wp:effectExtent l="0" t="0" r="0" b="0"/>
            <wp:wrapNone/>
            <wp:docPr id="50" name="Region 5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 rot="0"/>
                    <a:prstGeom prst="rect">
                      <a:avLst/>
                    </a:prstGeom>
                    <a:solidFill>
                      <a:srgbClr val="000000"/>
                    </a:solidFill>
                    <a:ln w="12700">
                      <a:noFill/>
                    </a:ln>
                  </wps:spPr>
                </wps:wsp>
              </a:graphicData>
            </a:graphic>
          </wp:anchor>
        </w:drawing>
      </w:r>
      <w:bookmarkEnd w:id="50"/>
      <w:bookmarkStart w:id="51" w:name="p0002_r0014"/>
      <w:r>
        <w:drawing>
          <wp:anchor distT="0" distB="0" distL="0" distR="0" simplePos="0" relativeHeight="51" behindDoc="0" locked="0" layoutInCell="1" allowOverlap="1">
            <wp:simplePos x="0" y="0"/>
            <wp:positionH relativeFrom="page">
              <wp:posOffset>534628</wp:posOffset>
            </wp:positionH>
            <wp:positionV relativeFrom="page">
              <wp:posOffset>2125394</wp:posOffset>
            </wp:positionV>
            <wp:extent cx="658004" cy="105127"/>
            <wp:effectExtent l="0" t="0" r="0" b="0"/>
            <wp:wrapNone/>
            <wp:docPr id="51" name="Region 5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 rot="0"/>
                    <a:prstGeom prst="rect">
                      <a:avLst/>
                    </a:prstGeom>
                    <a:noFill/>
                    <a:ln w="12700">
                      <a:noFill/>
                    </a:ln>
                  </wps:spPr>
                  <wps:txbx>
                    <w:txbxContent>
                      <w:p>
                        <w:r>
                          <w:rPr>
                            <w:sz w:val="10"/>
                          </w:rPr>
                          <w:t>Body measurements:</w:t>
                        </w:r>
                      </w:p>
                    </w:txbxContent>
                  </wps:txbx>
                  <wps:bodyPr lIns="0" tIns="0" rIns="0" bIns="0"/>
                </wps:wsp>
              </a:graphicData>
            </a:graphic>
          </wp:anchor>
        </w:drawing>
      </w:r>
      <w:bookmarkEnd w:id="51"/>
      <w:bookmarkStart w:id="52" w:name="p0002_r0015"/>
      <w:r>
        <w:drawing>
          <wp:anchor distT="0" distB="0" distL="0" distR="0" simplePos="0" relativeHeight="52" behindDoc="0" locked="0" layoutInCell="1" allowOverlap="1">
            <wp:simplePos x="0" y="0"/>
            <wp:positionH relativeFrom="page">
              <wp:posOffset>1562760</wp:posOffset>
            </wp:positionH>
            <wp:positionV relativeFrom="page">
              <wp:posOffset>2125394</wp:posOffset>
            </wp:positionV>
            <wp:extent cx="904756" cy="100556"/>
            <wp:effectExtent l="0" t="0" r="0" b="0"/>
            <wp:wrapNone/>
            <wp:docPr id="52" name="Region 5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 rot="0"/>
                    <a:prstGeom prst="rect">
                      <a:avLst/>
                    </a:prstGeom>
                    <a:noFill/>
                    <a:ln w="12700">
                      <a:noFill/>
                    </a:ln>
                  </wps:spPr>
                  <wps:txbx>
                    <w:txbxContent>
                      <w:p>
                        <w:r>
                          <w:rPr>
                            <w:sz w:val="12"/>
                          </w:rPr>
                          <w:t>Body weight in g</w:t>
                        </w:r>
                      </w:p>
                    </w:txbxContent>
                  </wps:txbx>
                  <wps:bodyPr lIns="0" tIns="0" rIns="0" bIns="0"/>
                </wps:wsp>
              </a:graphicData>
            </a:graphic>
          </wp:anchor>
        </w:drawing>
      </w:r>
      <w:bookmarkEnd w:id="52"/>
      <w:bookmarkStart w:id="53" w:name="p0002_r0016"/>
      <w:r>
        <w:drawing>
          <wp:anchor distT="0" distB="0" distL="0" distR="0" simplePos="0" relativeHeight="53" behindDoc="0" locked="0" layoutInCell="1" allowOverlap="1">
            <wp:simplePos x="0" y="0"/>
            <wp:positionH relativeFrom="page">
              <wp:posOffset>2750823</wp:posOffset>
            </wp:positionH>
            <wp:positionV relativeFrom="page">
              <wp:posOffset>2125394</wp:posOffset>
            </wp:positionV>
            <wp:extent cx="877339" cy="100556"/>
            <wp:effectExtent l="0" t="0" r="0" b="0"/>
            <wp:wrapNone/>
            <wp:docPr id="53" name="Region 5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 rot="0"/>
                    <a:prstGeom prst="rect">
                      <a:avLst/>
                    </a:prstGeom>
                    <a:noFill/>
                    <a:ln w="12700">
                      <a:noFill/>
                    </a:ln>
                  </wps:spPr>
                  <wps:txbx>
                    <w:txbxContent>
                      <w:p>
                        <w:r>
                          <w:rPr>
                            <w:sz w:val="12"/>
                          </w:rPr>
                          <w:t>Body length in cm</w:t>
                        </w:r>
                      </w:p>
                    </w:txbxContent>
                  </wps:txbx>
                  <wps:bodyPr lIns="0" tIns="0" rIns="0" bIns="0"/>
                </wps:wsp>
              </a:graphicData>
            </a:graphic>
          </wp:anchor>
        </w:drawing>
      </w:r>
      <w:bookmarkEnd w:id="53"/>
      <w:bookmarkStart w:id="54" w:name="p0002_r0017"/>
      <w:r>
        <w:drawing>
          <wp:anchor distT="0" distB="0" distL="0" distR="0" simplePos="0" relativeHeight="54" behindDoc="0" locked="0" layoutInCell="1" allowOverlap="1">
            <wp:simplePos x="0" y="0"/>
            <wp:positionH relativeFrom="page">
              <wp:posOffset>3897761</wp:posOffset>
            </wp:positionH>
            <wp:positionV relativeFrom="page">
              <wp:posOffset>2125394</wp:posOffset>
            </wp:positionV>
            <wp:extent cx="886478" cy="100556"/>
            <wp:effectExtent l="0" t="0" r="0" b="0"/>
            <wp:wrapNone/>
            <wp:docPr id="54" name="Region 5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 rot="0"/>
                    <a:prstGeom prst="rect">
                      <a:avLst/>
                    </a:prstGeom>
                    <a:noFill/>
                    <a:ln w="12700">
                      <a:noFill/>
                    </a:ln>
                  </wps:spPr>
                  <wps:txbx>
                    <w:txbxContent>
                      <w:p>
                        <w:r>
                          <w:rPr>
                            <w:sz w:val="10"/>
                          </w:rPr>
                          <w:t>Head circumference in cm</w:t>
                        </w:r>
                      </w:p>
                    </w:txbxContent>
                  </wps:txbx>
                  <wps:bodyPr lIns="0" tIns="0" rIns="0" bIns="0"/>
                </wps:wsp>
              </a:graphicData>
            </a:graphic>
          </wp:anchor>
        </w:drawing>
      </w:r>
      <w:bookmarkEnd w:id="54"/>
      <w:bookmarkStart w:id="55" w:name="p0002_r0018"/>
      <w:r>
        <w:drawing>
          <wp:anchor xmlns:a="http://schemas.openxmlformats.org/drawingml/2006/main" xmlns:pic="http://schemas.openxmlformats.org/drawingml/2006/picture" distT="0" distB="0" distL="0" distR="0" simplePos="0" relativeHeight="55" behindDoc="0" locked="0" layoutInCell="1" allowOverlap="1">
            <wp:simplePos x="0" y="0"/>
            <wp:positionH relativeFrom="page">
              <wp:posOffset>1553621</wp:posOffset>
            </wp:positionH>
            <wp:positionV relativeFrom="page">
              <wp:posOffset>2253375</wp:posOffset>
            </wp:positionV>
            <wp:extent cx="932172" cy="182829"/>
            <wp:wrapNone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32172" cy="182829"/>
                    </a:xfrm>
                    <a:prstGeom prst="rect"/>
                  </pic:spPr>
                </pic:pic>
              </a:graphicData>
            </a:graphic>
          </wp:anchor>
        </w:drawing>
      </w:r>
      <w:bookmarkEnd w:id="55"/>
      <w:bookmarkStart w:id="56" w:name="p0002_r0019"/>
      <w:r>
        <w:drawing>
          <wp:anchor xmlns:a="http://schemas.openxmlformats.org/drawingml/2006/main" xmlns:pic="http://schemas.openxmlformats.org/drawingml/2006/picture" distT="0" distB="0" distL="0" distR="0" simplePos="0" relativeHeight="56" behindDoc="0" locked="0" layoutInCell="1" allowOverlap="1">
            <wp:simplePos x="0" y="0"/>
            <wp:positionH relativeFrom="page">
              <wp:posOffset>2924463</wp:posOffset>
            </wp:positionH>
            <wp:positionV relativeFrom="page">
              <wp:posOffset>2253375</wp:posOffset>
            </wp:positionV>
            <wp:extent cx="552906" cy="182829"/>
            <wp:wrapNone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2906" cy="182829"/>
                    </a:xfrm>
                    <a:prstGeom prst="rect"/>
                  </pic:spPr>
                </pic:pic>
              </a:graphicData>
            </a:graphic>
          </wp:anchor>
        </w:drawing>
      </w:r>
      <w:bookmarkEnd w:id="56"/>
      <w:bookmarkStart w:id="57" w:name="p0002_r0020"/>
      <w:r>
        <w:drawing>
          <wp:anchor xmlns:a="http://schemas.openxmlformats.org/drawingml/2006/main" xmlns:pic="http://schemas.openxmlformats.org/drawingml/2006/picture" distT="0" distB="0" distL="0" distR="0" simplePos="0" relativeHeight="57" behindDoc="0" locked="0" layoutInCell="1" allowOverlap="1">
            <wp:simplePos x="0" y="0"/>
            <wp:positionH relativeFrom="page">
              <wp:posOffset>4171929</wp:posOffset>
            </wp:positionH>
            <wp:positionV relativeFrom="page">
              <wp:posOffset>2253375</wp:posOffset>
            </wp:positionV>
            <wp:extent cx="360988" cy="182829"/>
            <wp:wrapNone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0988" cy="182829"/>
                    </a:xfrm>
                    <a:prstGeom prst="rect"/>
                  </pic:spPr>
                </pic:pic>
              </a:graphicData>
            </a:graphic>
          </wp:anchor>
        </w:drawing>
      </w:r>
      <w:bookmarkEnd w:id="57"/>
      <w:bookmarkStart w:id="58" w:name="p0002_r0021"/>
      <w:r/>
      <w:bookmarkEnd w:id="58"/>
      <w:bookmarkStart w:id="59" w:name="p0002_r0022"/>
      <w:r>
        <w:drawing>
          <wp:anchor distT="0" distB="0" distL="0" distR="0" simplePos="0" relativeHeight="59" behindDoc="0" locked="0" layoutInCell="1" allowOverlap="1">
            <wp:simplePos x="0" y="0"/>
            <wp:positionH relativeFrom="page">
              <wp:posOffset>712838</wp:posOffset>
            </wp:positionH>
            <wp:positionV relativeFrom="page">
              <wp:posOffset>2705879</wp:posOffset>
            </wp:positionV>
            <wp:extent cx="1050979" cy="123410"/>
            <wp:effectExtent l="0" t="0" r="0" b="0"/>
            <wp:wrapNone/>
            <wp:docPr id="59" name="Region 5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 rot="0"/>
                    <a:prstGeom prst="rect">
                      <a:avLst/>
                    </a:prstGeom>
                    <a:noFill/>
                    <a:ln w="12700">
                      <a:noFill/>
                    </a:ln>
                  </wps:spPr>
                  <wps:txbx>
                    <w:txbxContent>
                      <w:p>
                        <w:r>
                          <w:rPr>
                            <w:sz w:val="16"/>
                          </w:rPr>
                          <w:t>Overall result:</w:t>
                        </w:r>
                      </w:p>
                    </w:txbxContent>
                  </wps:txbx>
                  <wps:bodyPr lIns="0" tIns="0" rIns="0" bIns="0"/>
                </wps:wsp>
              </a:graphicData>
            </a:graphic>
          </wp:anchor>
        </w:drawing>
      </w:r>
      <w:bookmarkEnd w:id="59"/>
      <w:bookmarkStart w:id="60" w:name="p0002_r0023"/>
      <w:r>
        <w:drawing>
          <wp:anchor distT="0" distB="0" distL="0" distR="0" simplePos="0" relativeHeight="60" behindDoc="0" locked="0" layoutInCell="1" allowOverlap="1">
            <wp:simplePos x="0" y="0"/>
            <wp:positionH relativeFrom="page">
              <wp:posOffset>2759962</wp:posOffset>
            </wp:positionH>
            <wp:positionV relativeFrom="page">
              <wp:posOffset>2696737</wp:posOffset>
            </wp:positionV>
            <wp:extent cx="105098" cy="105127"/>
            <wp:effectExtent l="0" t="0" r="0" b="0"/>
            <wp:wrapNone/>
            <wp:docPr id="60" name="Region 6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 rot="0"/>
                    <a:prstGeom prst="rect">
                      <a:avLst/>
                    </a:prstGeom>
                    <a:noFill/>
                    <a:ln w="12700">
                      <a:noFill/>
                    </a:ln>
                  </wps:spPr>
                  <wps:txbx>
                    <w:txbxContent>
                      <w:p>
                        <w:r>
                          <w:rPr>
                            <w:sz w:val="12"/>
                          </w:rPr>
                          <w:t>☐</w:t>
                        </w:r>
                      </w:p>
                    </w:txbxContent>
                  </wps:txbx>
                  <wps:bodyPr lIns="0" tIns="0" rIns="0" bIns="0"/>
                </wps:wsp>
              </a:graphicData>
            </a:graphic>
          </wp:anchor>
        </w:drawing>
      </w:r>
      <w:bookmarkEnd w:id="60"/>
      <w:bookmarkStart w:id="61" w:name="p0002_r0024"/>
      <w:r>
        <w:drawing>
          <wp:anchor distT="0" distB="0" distL="0" distR="0" simplePos="0" relativeHeight="61" behindDoc="0" locked="0" layoutInCell="1" allowOverlap="1">
            <wp:simplePos x="0" y="0"/>
            <wp:positionH relativeFrom="page">
              <wp:posOffset>2938171</wp:posOffset>
            </wp:positionH>
            <wp:positionV relativeFrom="page">
              <wp:posOffset>2719591</wp:posOffset>
            </wp:positionV>
            <wp:extent cx="1009854" cy="105127"/>
            <wp:effectExtent l="0" t="0" r="0" b="0"/>
            <wp:wrapNone/>
            <wp:docPr id="61" name="Region 6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 rot="0"/>
                    <a:prstGeom prst="rect">
                      <a:avLst/>
                    </a:prstGeom>
                    <a:noFill/>
                    <a:ln w="12700">
                      <a:noFill/>
                    </a:ln>
                  </wps:spPr>
                  <wps:txbx>
                    <w:txbxContent>
                      <w:p>
                        <w:r>
                          <w:rPr>
                            <w:sz w:val="12"/>
                          </w:rPr>
                          <w:t>No abnormalities</w:t>
                        </w:r>
                      </w:p>
                    </w:txbxContent>
                  </wps:txbx>
                  <wps:bodyPr lIns="0" tIns="0" rIns="0" bIns="0"/>
                </wps:wsp>
              </a:graphicData>
            </a:graphic>
          </wp:anchor>
        </w:drawing>
      </w:r>
      <w:bookmarkEnd w:id="61"/>
      <w:bookmarkStart w:id="62" w:name="p0002_r0025"/>
      <w:r>
        <w:drawing>
          <wp:anchor distT="0" distB="0" distL="0" distR="0" simplePos="0" relativeHeight="62" behindDoc="0" locked="0" layoutInCell="1" allowOverlap="1">
            <wp:simplePos x="0" y="0"/>
            <wp:positionH relativeFrom="page">
              <wp:posOffset>712838</wp:posOffset>
            </wp:positionH>
            <wp:positionV relativeFrom="page">
              <wp:posOffset>2970981</wp:posOffset>
            </wp:positionV>
            <wp:extent cx="1306869" cy="109698"/>
            <wp:effectExtent l="0" t="0" r="0" b="0"/>
            <wp:wrapNone/>
            <wp:docPr id="62" name="Region 6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 rot="0"/>
                    <a:prstGeom prst="rect">
                      <a:avLst/>
                    </a:prstGeom>
                    <a:noFill/>
                    <a:ln w="12700">
                      <a:noFill/>
                    </a:ln>
                  </wps:spPr>
                  <wps:txbx>
                    <w:txbxContent>
                      <w:p>
                        <w:r>
                          <w:rPr>
                            <w:sz w:val="12"/>
                          </w:rPr>
                          <w:t>Findings requiring observation:</w:t>
                        </w:r>
                      </w:p>
                    </w:txbxContent>
                  </wps:txbx>
                  <wps:bodyPr lIns="0" tIns="0" rIns="0" bIns="0"/>
                </wps:wsp>
              </a:graphicData>
            </a:graphic>
          </wp:anchor>
        </w:drawing>
      </w:r>
      <w:bookmarkEnd w:id="62"/>
      <w:bookmarkStart w:id="63" w:name="p0002_r0026"/>
      <w:r>
        <w:drawing>
          <wp:anchor distT="0" distB="0" distL="0" distR="0" simplePos="0" relativeHeight="63" behindDoc="0" locked="0" layoutInCell="1" allowOverlap="1">
            <wp:simplePos x="0" y="0"/>
            <wp:positionH relativeFrom="page">
              <wp:posOffset>2759962</wp:posOffset>
            </wp:positionH>
            <wp:positionV relativeFrom="page">
              <wp:posOffset>2970981</wp:posOffset>
            </wp:positionV>
            <wp:extent cx="1302300" cy="109698"/>
            <wp:effectExtent l="0" t="0" r="0" b="0"/>
            <wp:wrapNone/>
            <wp:docPr id="63" name="Region 6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 rot="0"/>
                    <a:prstGeom prst="rect">
                      <a:avLst/>
                    </a:prstGeom>
                    <a:noFill/>
                    <a:ln w="12700">
                      <a:noFill/>
                    </a:ln>
                  </wps:spPr>
                  <wps:txbx>
                    <w:txbxContent>
                      <w:p>
                        <w:r>
                          <w:rPr>
                            <w:sz w:val="14"/>
                          </w:rPr>
                          <w:t>Further measures agreed:</w:t>
                        </w:r>
                      </w:p>
                    </w:txbxContent>
                  </wps:txbx>
                  <wps:bodyPr lIns="0" tIns="0" rIns="0" bIns="0"/>
                </wps:wsp>
              </a:graphicData>
            </a:graphic>
          </wp:anchor>
        </w:drawing>
      </w:r>
      <w:bookmarkEnd w:id="63"/>
      <w:bookmarkStart w:id="64" w:name="p0002_r0027"/>
      <w:r>
        <w:drawing>
          <wp:anchor distT="0" distB="0" distL="0" distR="0" simplePos="0" relativeHeight="64" behindDoc="0" locked="0" layoutInCell="1" allowOverlap="1">
            <wp:simplePos x="0" y="0"/>
            <wp:positionH relativeFrom="page">
              <wp:posOffset>708268</wp:posOffset>
            </wp:positionH>
            <wp:positionV relativeFrom="page">
              <wp:posOffset>3103533</wp:posOffset>
            </wp:positionV>
            <wp:extent cx="1910040" cy="9141"/>
            <wp:effectExtent l="0" t="0" r="0" b="0"/>
            <wp:wrapNone/>
            <wp:docPr id="64" name="Region 6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 rot="0"/>
                    <a:prstGeom prst="rect">
                      <a:avLst/>
                    </a:prstGeom>
                    <a:solidFill>
                      <a:srgbClr val="000000"/>
                    </a:solidFill>
                    <a:ln w="12700">
                      <a:noFill/>
                    </a:ln>
                  </wps:spPr>
                </wps:wsp>
              </a:graphicData>
            </a:graphic>
          </wp:anchor>
        </w:drawing>
      </w:r>
      <w:bookmarkEnd w:id="64"/>
      <w:bookmarkStart w:id="65" w:name="p0002_r0028"/>
      <w:r>
        <w:drawing>
          <wp:anchor distT="0" distB="0" distL="0" distR="0" simplePos="0" relativeHeight="65" behindDoc="0" locked="0" layoutInCell="1" allowOverlap="1">
            <wp:simplePos x="0" y="0"/>
            <wp:positionH relativeFrom="page">
              <wp:posOffset>2759962</wp:posOffset>
            </wp:positionH>
            <wp:positionV relativeFrom="page">
              <wp:posOffset>3103533</wp:posOffset>
            </wp:positionV>
            <wp:extent cx="1910040" cy="9141"/>
            <wp:effectExtent l="0" t="0" r="0" b="0"/>
            <wp:wrapNone/>
            <wp:docPr id="65" name="Region 6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 rot="0"/>
                    <a:prstGeom prst="rect">
                      <a:avLst/>
                    </a:prstGeom>
                    <a:solidFill>
                      <a:srgbClr val="000000"/>
                    </a:solidFill>
                    <a:ln w="12700">
                      <a:noFill/>
                    </a:ln>
                  </wps:spPr>
                </wps:wsp>
              </a:graphicData>
            </a:graphic>
          </wp:anchor>
        </w:drawing>
      </w:r>
      <w:bookmarkEnd w:id="65"/>
      <w:bookmarkStart w:id="66" w:name="p0002_r0029"/>
      <w:r>
        <w:drawing>
          <wp:anchor distT="0" distB="0" distL="0" distR="0" simplePos="0" relativeHeight="66" behindDoc="0" locked="0" layoutInCell="1" allowOverlap="1">
            <wp:simplePos x="0" y="0"/>
            <wp:positionH relativeFrom="page">
              <wp:posOffset>708268</wp:posOffset>
            </wp:positionH>
            <wp:positionV relativeFrom="page">
              <wp:posOffset>3405202</wp:posOffset>
            </wp:positionV>
            <wp:extent cx="1910040" cy="9141"/>
            <wp:effectExtent l="0" t="0" r="0" b="0"/>
            <wp:wrapNone/>
            <wp:docPr id="66" name="Region 6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 rot="0"/>
                    <a:prstGeom prst="rect">
                      <a:avLst/>
                    </a:prstGeom>
                    <a:solidFill>
                      <a:srgbClr val="000000"/>
                    </a:solidFill>
                    <a:ln w="12700">
                      <a:noFill/>
                    </a:ln>
                  </wps:spPr>
                </wps:wsp>
              </a:graphicData>
            </a:graphic>
          </wp:anchor>
        </w:drawing>
      </w:r>
      <w:bookmarkEnd w:id="66"/>
      <w:bookmarkStart w:id="67" w:name="p0002_r0030"/>
      <w:r>
        <w:drawing>
          <wp:anchor distT="0" distB="0" distL="0" distR="0" simplePos="0" relativeHeight="67" behindDoc="0" locked="0" layoutInCell="1" allowOverlap="1">
            <wp:simplePos x="0" y="0"/>
            <wp:positionH relativeFrom="page">
              <wp:posOffset>2759962</wp:posOffset>
            </wp:positionH>
            <wp:positionV relativeFrom="page">
              <wp:posOffset>3405202</wp:posOffset>
            </wp:positionV>
            <wp:extent cx="1910040" cy="9141"/>
            <wp:effectExtent l="0" t="0" r="0" b="0"/>
            <wp:wrapNone/>
            <wp:docPr id="67" name="Region 6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 rot="0"/>
                    <a:prstGeom prst="rect">
                      <a:avLst/>
                    </a:prstGeom>
                    <a:solidFill>
                      <a:srgbClr val="000000"/>
                    </a:solidFill>
                    <a:ln w="12700">
                      <a:noFill/>
                    </a:ln>
                  </wps:spPr>
                </wps:wsp>
              </a:graphicData>
            </a:graphic>
          </wp:anchor>
        </w:drawing>
      </w:r>
      <w:bookmarkEnd w:id="67"/>
      <w:bookmarkStart w:id="68" w:name="p0002_r0031"/>
      <w:r>
        <w:drawing>
          <wp:anchor distT="0" distB="0" distL="0" distR="0" simplePos="0" relativeHeight="68" behindDoc="0" locked="0" layoutInCell="1" allowOverlap="1">
            <wp:simplePos x="0" y="0"/>
            <wp:positionH relativeFrom="page">
              <wp:posOffset>708268</wp:posOffset>
            </wp:positionH>
            <wp:positionV relativeFrom="page">
              <wp:posOffset>3711441</wp:posOffset>
            </wp:positionV>
            <wp:extent cx="1910040" cy="9141"/>
            <wp:effectExtent l="0" t="0" r="0" b="0"/>
            <wp:wrapNone/>
            <wp:docPr id="68" name="Region 6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 rot="0"/>
                    <a:prstGeom prst="rect">
                      <a:avLst/>
                    </a:prstGeom>
                    <a:solidFill>
                      <a:srgbClr val="000000"/>
                    </a:solidFill>
                    <a:ln w="12700">
                      <a:noFill/>
                    </a:ln>
                  </wps:spPr>
                </wps:wsp>
              </a:graphicData>
            </a:graphic>
          </wp:anchor>
        </w:drawing>
      </w:r>
      <w:bookmarkEnd w:id="68"/>
      <w:bookmarkStart w:id="69" w:name="p0002_r0032"/>
      <w:r>
        <w:drawing>
          <wp:anchor distT="0" distB="0" distL="0" distR="0" simplePos="0" relativeHeight="69" behindDoc="0" locked="0" layoutInCell="1" allowOverlap="1">
            <wp:simplePos x="0" y="0"/>
            <wp:positionH relativeFrom="page">
              <wp:posOffset>2759962</wp:posOffset>
            </wp:positionH>
            <wp:positionV relativeFrom="page">
              <wp:posOffset>3711441</wp:posOffset>
            </wp:positionV>
            <wp:extent cx="1910040" cy="9141"/>
            <wp:effectExtent l="0" t="0" r="0" b="0"/>
            <wp:wrapNone/>
            <wp:docPr id="69" name="Region 6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 rot="0"/>
                    <a:prstGeom prst="rect">
                      <a:avLst/>
                    </a:prstGeom>
                    <a:solidFill>
                      <a:srgbClr val="000000"/>
                    </a:solidFill>
                    <a:ln w="12700">
                      <a:noFill/>
                    </a:ln>
                  </wps:spPr>
                </wps:wsp>
              </a:graphicData>
            </a:graphic>
          </wp:anchor>
        </w:drawing>
      </w:r>
      <w:bookmarkEnd w:id="69"/>
      <w:bookmarkStart w:id="70" w:name="p0002_r0033"/>
      <w:r>
        <w:drawing>
          <wp:anchor distT="0" distB="0" distL="0" distR="0" simplePos="0" relativeHeight="70" behindDoc="0" locked="0" layoutInCell="1" allowOverlap="1">
            <wp:simplePos x="0" y="0"/>
            <wp:positionH relativeFrom="page">
              <wp:posOffset>534628</wp:posOffset>
            </wp:positionH>
            <wp:positionV relativeFrom="page">
              <wp:posOffset>3967403</wp:posOffset>
            </wp:positionV>
            <wp:extent cx="3705843" cy="109698"/>
            <wp:effectExtent l="0" t="0" r="0" b="0"/>
            <wp:wrapNone/>
            <wp:docPr id="70" name="Region 7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 rot="0"/>
                    <a:prstGeom prst="rect">
                      <a:avLst/>
                    </a:prstGeom>
                    <a:noFill/>
                    <a:ln w="12700">
                      <a:noFill/>
                    </a:ln>
                  </wps:spPr>
                  <wps:txbx>
                    <w:txbxContent>
                      <w:p>
                        <w:r>
                          <w:rPr>
                            <w:sz w:val="14"/>
                          </w:rPr>
                          <w:t>Examination, counselling and, if necessary, arranging:</w:t>
                        </w:r>
                      </w:p>
                    </w:txbxContent>
                  </wps:txbx>
                  <wps:bodyPr lIns="0" tIns="0" rIns="0" bIns="0"/>
                </wps:wsp>
              </a:graphicData>
            </a:graphic>
          </wp:anchor>
        </w:drawing>
      </w:r>
      <w:bookmarkEnd w:id="70"/>
      <w:bookmarkStart w:id="71" w:name="p0002_r0034"/>
      <w:r>
        <w:drawing>
          <wp:anchor distT="0" distB="0" distL="0" distR="0" simplePos="0" relativeHeight="71" behindDoc="0" locked="0" layoutInCell="1" allowOverlap="1">
            <wp:simplePos x="0" y="0"/>
            <wp:positionH relativeFrom="page">
              <wp:posOffset>534628</wp:posOffset>
            </wp:positionH>
            <wp:positionV relativeFrom="page">
              <wp:posOffset>4113667</wp:posOffset>
            </wp:positionV>
            <wp:extent cx="4249610" cy="9141"/>
            <wp:effectExtent l="0" t="0" r="0" b="0"/>
            <wp:wrapNone/>
            <wp:docPr id="71" name="Region 7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 rot="0"/>
                    <a:prstGeom prst="rect">
                      <a:avLst/>
                    </a:prstGeom>
                    <a:solidFill>
                      <a:srgbClr val="000000"/>
                    </a:solidFill>
                    <a:ln w="12700">
                      <a:noFill/>
                    </a:ln>
                  </wps:spPr>
                </wps:wsp>
              </a:graphicData>
            </a:graphic>
          </wp:anchor>
        </w:drawing>
      </w:r>
      <w:bookmarkEnd w:id="71"/>
      <w:bookmarkStart w:id="72" w:name="p0002_r0035"/>
      <w:r>
        <w:drawing>
          <wp:anchor distT="0" distB="0" distL="0" distR="0" simplePos="0" relativeHeight="72" behindDoc="0" locked="0" layoutInCell="1" allowOverlap="1">
            <wp:simplePos x="0" y="0"/>
            <wp:positionH relativeFrom="page">
              <wp:posOffset>534628</wp:posOffset>
            </wp:positionH>
            <wp:positionV relativeFrom="page">
              <wp:posOffset>4195940</wp:posOffset>
            </wp:positionV>
            <wp:extent cx="1562760" cy="242249"/>
            <wp:effectExtent l="0" t="0" r="0" b="0"/>
            <wp:wrapNone/>
            <wp:docPr id="72" name="Region 7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 rot="0"/>
                    <a:prstGeom prst="rect">
                      <a:avLst/>
                    </a:prstGeom>
                    <a:noFill/>
                    <a:ln w="12700">
                      <a:noFill/>
                    </a:ln>
                  </wps:spPr>
                  <wps:txbx>
                    <w:txbxContent>
                      <w:p>
                        <w:r>
                          <w:rPr>
                            <w:sz w:val="10"/>
                          </w:rPr>
                          <w:t>• Newborn hearing screening
• Screening for hip dysplasia and dislocation</w:t>
                        </w:r>
                      </w:p>
                    </w:txbxContent>
                  </wps:txbx>
                  <wps:bodyPr lIns="0" tIns="0" rIns="0" bIns="0"/>
                </wps:wsp>
              </a:graphicData>
            </a:graphic>
          </wp:anchor>
        </w:drawing>
      </w:r>
      <w:bookmarkEnd w:id="72"/>
      <w:bookmarkStart w:id="73" w:name="p0002_r0036"/>
      <w:r>
        <w:drawing>
          <wp:anchor distT="0" distB="0" distL="0" distR="0" simplePos="0" relativeHeight="73" behindDoc="0" locked="0" layoutInCell="1" allowOverlap="1">
            <wp:simplePos x="0" y="0"/>
            <wp:positionH relativeFrom="page">
              <wp:posOffset>534628</wp:posOffset>
            </wp:positionH>
            <wp:positionV relativeFrom="page">
              <wp:posOffset>4621019</wp:posOffset>
            </wp:positionV>
            <wp:extent cx="2394404" cy="109698"/>
            <wp:effectExtent l="0" t="0" r="0" b="0"/>
            <wp:wrapNone/>
            <wp:docPr id="73" name="Region 7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 rot="0"/>
                    <a:prstGeom prst="rect">
                      <a:avLst/>
                    </a:prstGeom>
                    <a:noFill/>
                    <a:ln w="12700">
                      <a:noFill/>
                    </a:ln>
                  </wps:spPr>
                  <wps:txbx>
                    <w:txbxContent>
                      <w:p>
                        <w:r>
                          <w:rPr>
                            <w:sz w:val="12"/>
                          </w:rPr>
                          <w:t>Vaccination status complete upon leaving the practice:</w:t>
                        </w:r>
                      </w:p>
                    </w:txbxContent>
                  </wps:txbx>
                  <wps:bodyPr lIns="0" tIns="0" rIns="0" bIns="0"/>
                </wps:wsp>
              </a:graphicData>
            </a:graphic>
          </wp:anchor>
        </w:drawing>
      </w:r>
      <w:bookmarkEnd w:id="73"/>
      <w:bookmarkStart w:id="74" w:name="p0002_r0037"/>
      <w:r>
        <w:drawing>
          <wp:anchor distT="0" distB="0" distL="0" distR="0" simplePos="0" relativeHeight="74" behindDoc="0" locked="0" layoutInCell="1" allowOverlap="1">
            <wp:simplePos x="0" y="0"/>
            <wp:positionH relativeFrom="page">
              <wp:posOffset>2983866</wp:posOffset>
            </wp:positionH>
            <wp:positionV relativeFrom="page">
              <wp:posOffset>4598165</wp:posOffset>
            </wp:positionV>
            <wp:extent cx="105098" cy="105127"/>
            <wp:effectExtent l="0" t="0" r="0" b="0"/>
            <wp:wrapNone/>
            <wp:docPr id="74" name="Region 7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 rot="0"/>
                    <a:prstGeom prst="rect">
                      <a:avLst/>
                    </a:prstGeom>
                    <a:noFill/>
                    <a:ln w="12700">
                      <a:noFill/>
                    </a:ln>
                  </wps:spPr>
                  <wps:txbx>
                    <w:txbxContent>
                      <w:p>
                        <w:r>
                          <w:rPr>
                            <w:sz w:val="12"/>
                          </w:rPr>
                          <w:t>☐</w:t>
                        </w:r>
                      </w:p>
                    </w:txbxContent>
                  </wps:txbx>
                  <wps:bodyPr lIns="0" tIns="0" rIns="0" bIns="0"/>
                </wps:wsp>
              </a:graphicData>
            </a:graphic>
          </wp:anchor>
        </w:drawing>
      </w:r>
      <w:bookmarkEnd w:id="74"/>
      <w:bookmarkStart w:id="75" w:name="p0002_r0038"/>
      <w:r>
        <w:drawing>
          <wp:anchor distT="0" distB="0" distL="0" distR="0" simplePos="0" relativeHeight="75" behindDoc="0" locked="0" layoutInCell="1" allowOverlap="1">
            <wp:simplePos x="0" y="0"/>
            <wp:positionH relativeFrom="page">
              <wp:posOffset>3139228</wp:posOffset>
            </wp:positionH>
            <wp:positionV relativeFrom="page">
              <wp:posOffset>4621019</wp:posOffset>
            </wp:positionV>
            <wp:extent cx="100528" cy="100556"/>
            <wp:effectExtent l="0" t="0" r="0" b="0"/>
            <wp:wrapNone/>
            <wp:docPr id="75" name="Region 7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 rot="0"/>
                    <a:prstGeom prst="rect">
                      <a:avLst/>
                    </a:prstGeom>
                    <a:noFill/>
                    <a:ln w="12700">
                      <a:noFill/>
                    </a:ln>
                  </wps:spPr>
                  <wps:txbx>
                    <w:txbxContent>
                      <w:p>
                        <w:r>
                          <w:rPr>
                            <w:sz w:val="10"/>
                          </w:rPr>
                          <w:t>yes</w:t>
                        </w:r>
                      </w:p>
                    </w:txbxContent>
                  </wps:txbx>
                  <wps:bodyPr lIns="0" tIns="0" rIns="0" bIns="0"/>
                </wps:wsp>
              </a:graphicData>
            </a:graphic>
          </wp:anchor>
        </w:drawing>
      </w:r>
      <w:bookmarkEnd w:id="75"/>
      <w:bookmarkStart w:id="76" w:name="p0002_r0039"/>
      <w:r>
        <w:drawing>
          <wp:anchor distT="0" distB="0" distL="0" distR="0" simplePos="0" relativeHeight="76" behindDoc="0" locked="0" layoutInCell="1" allowOverlap="1">
            <wp:simplePos x="0" y="0"/>
            <wp:positionH relativeFrom="page">
              <wp:posOffset>3326577</wp:posOffset>
            </wp:positionH>
            <wp:positionV relativeFrom="page">
              <wp:posOffset>4598165</wp:posOffset>
            </wp:positionV>
            <wp:extent cx="105098" cy="105127"/>
            <wp:effectExtent l="0" t="0" r="0" b="0"/>
            <wp:wrapNone/>
            <wp:docPr id="76" name="Region 7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 rot="0"/>
                    <a:prstGeom prst="rect">
                      <a:avLst/>
                    </a:prstGeom>
                    <a:noFill/>
                    <a:ln w="12700">
                      <a:noFill/>
                    </a:ln>
                  </wps:spPr>
                  <wps:txbx>
                    <w:txbxContent>
                      <w:p>
                        <w:r>
                          <w:rPr>
                            <w:sz w:val="12"/>
                          </w:rPr>
                          <w:t>☐</w:t>
                        </w:r>
                      </w:p>
                    </w:txbxContent>
                  </wps:txbx>
                  <wps:bodyPr lIns="0" tIns="0" rIns="0" bIns="0"/>
                </wps:wsp>
              </a:graphicData>
            </a:graphic>
          </wp:anchor>
        </w:drawing>
      </w:r>
      <w:bookmarkEnd w:id="76"/>
      <w:bookmarkStart w:id="77" w:name="p0002_r0040"/>
      <w:r>
        <w:drawing>
          <wp:anchor distT="0" distB="0" distL="0" distR="0" simplePos="0" relativeHeight="77" behindDoc="0" locked="0" layoutInCell="1" allowOverlap="1">
            <wp:simplePos x="0" y="0"/>
            <wp:positionH relativeFrom="page">
              <wp:posOffset>3481939</wp:posOffset>
            </wp:positionH>
            <wp:positionV relativeFrom="page">
              <wp:posOffset>4621019</wp:posOffset>
            </wp:positionV>
            <wp:extent cx="205626" cy="100556"/>
            <wp:effectExtent l="0" t="0" r="0" b="0"/>
            <wp:wrapNone/>
            <wp:docPr id="77" name="Region 7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 rot="0"/>
                    <a:prstGeom prst="rect">
                      <a:avLst/>
                    </a:prstGeom>
                    <a:noFill/>
                    <a:ln w="12700">
                      <a:noFill/>
                    </a:ln>
                  </wps:spPr>
                  <wps:txbx>
                    <w:txbxContent>
                      <w:p>
                        <w:r>
                          <w:rPr>
                            <w:sz w:val="12"/>
                          </w:rPr>
                          <w:t>no</w:t>
                        </w:r>
                      </w:p>
                    </w:txbxContent>
                  </wps:txbx>
                  <wps:bodyPr lIns="0" tIns="0" rIns="0" bIns="0"/>
                </wps:wsp>
              </a:graphicData>
            </a:graphic>
          </wp:anchor>
        </w:drawing>
      </w:r>
      <w:bookmarkEnd w:id="77"/>
      <w:bookmarkStart w:id="78" w:name="p0002_r0041"/>
      <w:r>
        <w:drawing>
          <wp:anchor distT="0" distB="0" distL="0" distR="0" simplePos="0" relativeHeight="78" behindDoc="0" locked="0" layoutInCell="1" allowOverlap="1">
            <wp:simplePos x="0" y="0"/>
            <wp:positionH relativeFrom="page">
              <wp:posOffset>534628</wp:posOffset>
            </wp:positionH>
            <wp:positionV relativeFrom="page">
              <wp:posOffset>4831273</wp:posOffset>
            </wp:positionV>
            <wp:extent cx="1018993" cy="105127"/>
            <wp:effectExtent l="0" t="0" r="0" b="0"/>
            <wp:wrapNone/>
            <wp:docPr id="78" name="Region 7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 rot="0"/>
                    <a:prstGeom prst="rect">
                      <a:avLst/>
                    </a:prstGeom>
                    <a:noFill/>
                    <a:ln w="12700">
                      <a:noFill/>
                    </a:ln>
                  </wps:spPr>
                  <wps:txbx>
                    <w:txbxContent>
                      <w:p>
                        <w:r>
                          <w:rPr>
                            <w:sz w:val="12"/>
                          </w:rPr>
                          <w:t>missing vaccinations:</w:t>
                        </w:r>
                      </w:p>
                    </w:txbxContent>
                  </wps:txbx>
                  <wps:bodyPr lIns="0" tIns="0" rIns="0" bIns="0"/>
                </wps:wsp>
              </a:graphicData>
            </a:graphic>
          </wp:anchor>
        </w:drawing>
      </w:r>
      <w:bookmarkEnd w:id="78"/>
      <w:bookmarkStart w:id="79" w:name="p0002_r0042"/>
      <w:r>
        <w:drawing>
          <wp:anchor xmlns:a="http://schemas.openxmlformats.org/drawingml/2006/main" xmlns:pic="http://schemas.openxmlformats.org/drawingml/2006/picture" distT="0" distB="0" distL="0" distR="0" simplePos="0" relativeHeight="79" behindDoc="0" locked="0" layoutInCell="1" allowOverlap="1">
            <wp:simplePos x="0" y="0"/>
            <wp:positionH relativeFrom="page">
              <wp:posOffset>1599316</wp:posOffset>
            </wp:positionH>
            <wp:positionV relativeFrom="page">
              <wp:posOffset>4771853</wp:posOffset>
            </wp:positionV>
            <wp:extent cx="3184922" cy="182829"/>
            <wp:wrapNone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84922" cy="182829"/>
                    </a:xfrm>
                    <a:prstGeom prst="rect"/>
                  </pic:spPr>
                </pic:pic>
              </a:graphicData>
            </a:graphic>
          </wp:anchor>
        </w:drawing>
      </w:r>
      <w:bookmarkEnd w:id="79"/>
      <w:bookmarkStart w:id="80" w:name="p0002_r0043"/>
      <w:r>
        <w:drawing>
          <wp:anchor distT="0" distB="0" distL="0" distR="0" simplePos="0" relativeHeight="80" behindDoc="0" locked="0" layoutInCell="1" allowOverlap="1">
            <wp:simplePos x="0" y="0"/>
            <wp:positionH relativeFrom="page">
              <wp:posOffset>534628</wp:posOffset>
            </wp:positionH>
            <wp:positionV relativeFrom="page">
              <wp:posOffset>5110088</wp:posOffset>
            </wp:positionV>
            <wp:extent cx="644296" cy="105127"/>
            <wp:effectExtent l="0" t="0" r="0" b="0"/>
            <wp:wrapNone/>
            <wp:docPr id="80" name="Region 8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 rot="0"/>
                    <a:prstGeom prst="rect">
                      <a:avLst/>
                    </a:prstGeom>
                    <a:noFill/>
                    <a:ln w="12700">
                      <a:noFill/>
                    </a:ln>
                  </wps:spPr>
                  <wps:txbx>
                    <w:txbxContent>
                      <w:p>
                        <w:r>
                          <w:rPr>
                            <w:sz w:val="12"/>
                          </w:rPr>
                          <w:t>remarks:</w:t>
                        </w:r>
                      </w:p>
                    </w:txbxContent>
                  </wps:txbx>
                  <wps:bodyPr lIns="0" tIns="0" rIns="0" bIns="0"/>
                </wps:wsp>
              </a:graphicData>
            </a:graphic>
          </wp:anchor>
        </w:drawing>
      </w:r>
      <w:bookmarkEnd w:id="80"/>
      <w:bookmarkStart w:id="81" w:name="p0002_r0044"/>
      <w:r>
        <w:drawing>
          <wp:anchor distT="0" distB="0" distL="0" distR="0" simplePos="0" relativeHeight="81" behindDoc="0" locked="0" layoutInCell="1" allowOverlap="1">
            <wp:simplePos x="0" y="0"/>
            <wp:positionH relativeFrom="page">
              <wp:posOffset>534628</wp:posOffset>
            </wp:positionH>
            <wp:positionV relativeFrom="page">
              <wp:posOffset>5251781</wp:posOffset>
            </wp:positionV>
            <wp:extent cx="4249610" cy="9141"/>
            <wp:effectExtent l="0" t="0" r="0" b="0"/>
            <wp:wrapNone/>
            <wp:docPr id="81" name="Region 8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 rot="0"/>
                    <a:prstGeom prst="rect">
                      <a:avLst/>
                    </a:prstGeom>
                    <a:solidFill>
                      <a:srgbClr val="000000"/>
                    </a:solidFill>
                    <a:ln w="12700">
                      <a:noFill/>
                    </a:ln>
                  </wps:spPr>
                </wps:wsp>
              </a:graphicData>
            </a:graphic>
          </wp:anchor>
        </w:drawing>
      </w:r>
      <w:bookmarkEnd w:id="81"/>
      <w:bookmarkStart w:id="82" w:name="p0002_r0045"/>
      <w:r>
        <w:drawing>
          <wp:anchor distT="0" distB="0" distL="0" distR="0" simplePos="0" relativeHeight="82" behindDoc="0" locked="0" layoutInCell="1" allowOverlap="1">
            <wp:simplePos x="0" y="0"/>
            <wp:positionH relativeFrom="page">
              <wp:posOffset>534628</wp:posOffset>
            </wp:positionH>
            <wp:positionV relativeFrom="page">
              <wp:posOffset>5558021</wp:posOffset>
            </wp:positionV>
            <wp:extent cx="4249610" cy="9141"/>
            <wp:effectExtent l="0" t="0" r="0" b="0"/>
            <wp:wrapNone/>
            <wp:docPr id="82" name="Region 8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 rot="0"/>
                    <a:prstGeom prst="rect">
                      <a:avLst/>
                    </a:prstGeom>
                    <a:solidFill>
                      <a:srgbClr val="000000"/>
                    </a:solidFill>
                    <a:ln w="12700">
                      <a:noFill/>
                    </a:ln>
                  </wps:spPr>
                </wps:wsp>
              </a:graphicData>
            </a:graphic>
          </wp:anchor>
        </w:drawing>
      </w:r>
      <w:bookmarkEnd w:id="82"/>
      <w:bookmarkStart w:id="83" w:name="p0002_r0046"/>
      <w:r>
        <w:drawing>
          <wp:anchor distT="0" distB="0" distL="0" distR="0" simplePos="0" relativeHeight="83" behindDoc="0" locked="0" layoutInCell="1" allowOverlap="1">
            <wp:simplePos x="0" y="0"/>
            <wp:positionH relativeFrom="page">
              <wp:posOffset>534628</wp:posOffset>
            </wp:positionH>
            <wp:positionV relativeFrom="page">
              <wp:posOffset>5713426</wp:posOffset>
            </wp:positionV>
            <wp:extent cx="1050979" cy="109698"/>
            <wp:effectExtent l="0" t="0" r="0" b="0"/>
            <wp:wrapNone/>
            <wp:docPr id="83" name="Region 8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 rot="0"/>
                    <a:prstGeom prst="rect">
                      <a:avLst/>
                    </a:prstGeom>
                    <a:noFill/>
                    <a:ln w="12700">
                      <a:noFill/>
                    </a:ln>
                  </wps:spPr>
                  <wps:txbx>
                    <w:txbxContent>
                      <w:p>
                        <w:r>
                          <w:rPr>
                            <w:sz w:val="14"/>
                          </w:rPr>
                          <w:t>appointments</w:t>
                        </w:r>
                      </w:p>
                    </w:txbxContent>
                  </wps:txbx>
                  <wps:bodyPr lIns="0" tIns="0" rIns="0" bIns="0"/>
                </wps:wsp>
              </a:graphicData>
            </a:graphic>
          </wp:anchor>
        </w:drawing>
      </w:r>
      <w:bookmarkEnd w:id="83"/>
      <w:bookmarkStart w:id="84" w:name="p0002_r0047"/>
      <w:r>
        <w:drawing>
          <wp:anchor distT="0" distB="0" distL="0" distR="0" simplePos="0" relativeHeight="84" behindDoc="0" locked="0" layoutInCell="1" allowOverlap="1">
            <wp:simplePos x="0" y="0"/>
            <wp:positionH relativeFrom="page">
              <wp:posOffset>534628</wp:posOffset>
            </wp:positionH>
            <wp:positionV relativeFrom="page">
              <wp:posOffset>5859690</wp:posOffset>
            </wp:positionV>
            <wp:extent cx="4249610" cy="9141"/>
            <wp:effectExtent l="0" t="0" r="0" b="0"/>
            <wp:wrapNone/>
            <wp:docPr id="84" name="Region 8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 rot="0"/>
                    <a:prstGeom prst="rect">
                      <a:avLst/>
                    </a:prstGeom>
                    <a:solidFill>
                      <a:srgbClr val="000000"/>
                    </a:solidFill>
                    <a:ln w="12700">
                      <a:noFill/>
                    </a:ln>
                  </wps:spPr>
                </wps:wsp>
              </a:graphicData>
            </a:graphic>
          </wp:anchor>
        </w:drawing>
      </w:r>
      <w:bookmarkEnd w:id="84"/>
      <w:bookmarkStart w:id="85" w:name="p0002_r0048"/>
      <w:r/>
      <w:bookmarkEnd w:id="85"/>
      <w:bookmarkStart w:id="86" w:name="p0002_r0049"/>
      <w:r>
        <w:drawing>
          <wp:anchor distT="0" distB="0" distL="0" distR="0" simplePos="0" relativeHeight="86" behindDoc="0" locked="0" layoutInCell="1" allowOverlap="1">
            <wp:simplePos x="0" y="0"/>
            <wp:positionH relativeFrom="page">
              <wp:posOffset>580323</wp:posOffset>
            </wp:positionH>
            <wp:positionV relativeFrom="page">
              <wp:posOffset>6138505</wp:posOffset>
            </wp:positionV>
            <wp:extent cx="1009854" cy="105127"/>
            <wp:effectExtent l="0" t="0" r="0" b="0"/>
            <wp:wrapNone/>
            <wp:docPr id="86" name="Region 8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 rot="0"/>
                    <a:prstGeom prst="rect">
                      <a:avLst/>
                    </a:prstGeom>
                    <a:noFill/>
                    <a:ln w="12700">
                      <a:noFill/>
                    </a:ln>
                  </wps:spPr>
                  <wps:txbx>
                    <w:txbxContent>
                      <w:p>
                        <w:r>
                          <w:rPr>
                            <w:sz w:val="12"/>
                          </w:rPr>
                          <w:t>next vaccination:</w:t>
                        </w:r>
                      </w:p>
                    </w:txbxContent>
                  </wps:txbx>
                  <wps:bodyPr lIns="0" tIns="0" rIns="0" bIns="0"/>
                </wps:wsp>
              </a:graphicData>
            </a:graphic>
          </wp:anchor>
        </w:drawing>
      </w:r>
      <w:bookmarkEnd w:id="86"/>
      <w:bookmarkStart w:id="87" w:name="p0002_r0050"/>
      <w:r/>
      <w:bookmarkEnd w:id="87"/>
      <w:bookmarkStart w:id="88" w:name="p0002_r0051"/>
      <w:r>
        <w:drawing>
          <wp:anchor distT="0" distB="0" distL="0" distR="0" simplePos="0" relativeHeight="88" behindDoc="0" locked="0" layoutInCell="1" allowOverlap="1">
            <wp:simplePos x="0" y="0"/>
            <wp:positionH relativeFrom="page">
              <wp:posOffset>2782809</wp:posOffset>
            </wp:positionH>
            <wp:positionV relativeFrom="page">
              <wp:posOffset>6138505</wp:posOffset>
            </wp:positionV>
            <wp:extent cx="301585" cy="105127"/>
            <wp:effectExtent l="0" t="0" r="0" b="0"/>
            <wp:wrapNone/>
            <wp:docPr id="88" name="Region 8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 rot="0"/>
                    <a:prstGeom prst="rect">
                      <a:avLst/>
                    </a:prstGeom>
                    <a:noFill/>
                    <a:ln w="12700">
                      <a:noFill/>
                    </a:ln>
                  </wps:spPr>
                  <wps:txbx>
                    <w:txbxContent>
                      <w:p>
                        <w:r>
                          <w:rPr>
                            <w:sz w:val="12"/>
                          </w:rPr>
                          <w:t>U5 on:</w:t>
                        </w:r>
                      </w:p>
                    </w:txbxContent>
                  </wps:txbx>
                  <wps:bodyPr lIns="0" tIns="0" rIns="0" bIns="0"/>
                </wps:wsp>
              </a:graphicData>
            </a:graphic>
          </wp:anchor>
        </w:drawing>
      </w:r>
      <w:bookmarkEnd w:id="88"/>
      <w:bookmarkStart w:id="89" w:name="p0002_r0052"/>
      <w:r>
        <w:drawing>
          <wp:anchor distT="0" distB="0" distL="0" distR="0" simplePos="0" relativeHeight="89" behindDoc="0" locked="0" layoutInCell="1" allowOverlap="1">
            <wp:simplePos x="0" y="0"/>
            <wp:positionH relativeFrom="page">
              <wp:posOffset>534628</wp:posOffset>
            </wp:positionH>
            <wp:positionV relativeFrom="page">
              <wp:posOffset>6403608</wp:posOffset>
            </wp:positionV>
            <wp:extent cx="388405" cy="109698"/>
            <wp:effectExtent l="0" t="0" r="0" b="0"/>
            <wp:wrapNone/>
            <wp:docPr id="89" name="Region 8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 rot="0"/>
                    <a:prstGeom prst="rect">
                      <a:avLst/>
                    </a:prstGeom>
                    <a:noFill/>
                    <a:ln w="12700">
                      <a:noFill/>
                    </a:ln>
                  </wps:spPr>
                  <wps:txbx>
                    <w:txbxContent>
                      <w:p>
                        <w:r>
                          <w:rPr>
                            <w:sz w:val="14"/>
                          </w:rPr>
                          <w:t>stamp</w:t>
                        </w:r>
                      </w:p>
                    </w:txbxContent>
                  </wps:txbx>
                  <wps:bodyPr lIns="0" tIns="0" rIns="0" bIns="0"/>
                </wps:wsp>
              </a:graphicData>
            </a:graphic>
          </wp:anchor>
        </w:drawing>
      </w:r>
      <w:bookmarkEnd w:id="89"/>
      <w:bookmarkStart w:id="90" w:name="p0002_r0053"/>
      <w:r>
        <w:drawing>
          <wp:anchor distT="0" distB="0" distL="0" distR="0" simplePos="0" relativeHeight="90" behindDoc="0" locked="0" layoutInCell="1" allowOverlap="1">
            <wp:simplePos x="0" y="0"/>
            <wp:positionH relativeFrom="page">
              <wp:posOffset>534628</wp:posOffset>
            </wp:positionH>
            <wp:positionV relativeFrom="page">
              <wp:posOffset>6549872</wp:posOffset>
            </wp:positionV>
            <wp:extent cx="2033416" cy="9141"/>
            <wp:effectExtent l="0" t="0" r="0" b="0"/>
            <wp:wrapNone/>
            <wp:docPr id="90" name="Region 9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 rot="0"/>
                    <a:prstGeom prst="rect">
                      <a:avLst/>
                    </a:prstGeom>
                    <a:solidFill>
                      <a:srgbClr val="000000"/>
                    </a:solidFill>
                    <a:ln w="12700">
                      <a:noFill/>
                    </a:ln>
                  </wps:spPr>
                </wps:wsp>
              </a:graphicData>
            </a:graphic>
          </wp:anchor>
        </w:drawing>
      </w:r>
      <w:bookmarkEnd w:id="90"/>
      <w:bookmarkStart w:id="91" w:name="p0002_r0054"/>
      <w:r>
        <w:drawing>
          <wp:anchor distT="0" distB="0" distL="0" distR="0" simplePos="0" relativeHeight="91" behindDoc="0" locked="0" layoutInCell="1" allowOverlap="1">
            <wp:simplePos x="0" y="0"/>
            <wp:positionH relativeFrom="page">
              <wp:posOffset>2732545</wp:posOffset>
            </wp:positionH>
            <wp:positionV relativeFrom="page">
              <wp:posOffset>6403608</wp:posOffset>
            </wp:positionV>
            <wp:extent cx="1224619" cy="109698"/>
            <wp:effectExtent l="0" t="0" r="0" b="0"/>
            <wp:wrapNone/>
            <wp:docPr id="91" name="Region 9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 rot="0"/>
                    <a:prstGeom prst="rect">
                      <a:avLst/>
                    </a:prstGeom>
                    <a:noFill/>
                    <a:ln w="12700">
                      <a:noFill/>
                    </a:ln>
                  </wps:spPr>
                  <wps:txbx>
                    <w:txbxContent>
                      <w:p>
                        <w:r>
                          <w:rPr>
                            <w:sz w:val="14"/>
                          </w:rPr>
                          <w:t>signature and date:</w:t>
                        </w:r>
                      </w:p>
                    </w:txbxContent>
                  </wps:txbx>
                  <wps:bodyPr lIns="0" tIns="0" rIns="0" bIns="0"/>
                </wps:wsp>
              </a:graphicData>
            </a:graphic>
          </wp:anchor>
        </w:drawing>
      </w:r>
      <w:bookmarkEnd w:id="91"/>
      <w:bookmarkStart w:id="92" w:name="p0002_r0055"/>
      <w:r>
        <w:drawing>
          <wp:anchor distT="0" distB="0" distL="0" distR="0" simplePos="0" relativeHeight="92" behindDoc="0" locked="0" layoutInCell="1" allowOverlap="1">
            <wp:simplePos x="0" y="0"/>
            <wp:positionH relativeFrom="page">
              <wp:posOffset>2732545</wp:posOffset>
            </wp:positionH>
            <wp:positionV relativeFrom="page">
              <wp:posOffset>6549872</wp:posOffset>
            </wp:positionV>
            <wp:extent cx="2033416" cy="9141"/>
            <wp:effectExtent l="0" t="0" r="0" b="0"/>
            <wp:wrapNone/>
            <wp:docPr id="92" name="Region 9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 rot="0"/>
                    <a:prstGeom prst="rect">
                      <a:avLst/>
                    </a:prstGeom>
                    <a:solidFill>
                      <a:srgbClr val="000000"/>
                    </a:solidFill>
                    <a:ln w="12700">
                      <a:noFill/>
                    </a:ln>
                  </wps:spPr>
                </wps:wsp>
              </a:graphicData>
            </a:graphic>
          </wp:anchor>
        </w:drawing>
      </w:r>
      <w:bookmarkEnd w:id="92"/>
      <w:bookmarkStart w:id="93" w:name="p0002_r0056"/>
      <w:r>
        <w:drawing>
          <wp:anchor distT="0" distB="0" distL="0" distR="0" simplePos="0" relativeHeight="93" behindDoc="0" locked="0" layoutInCell="1" allowOverlap="1">
            <wp:simplePos x="0" y="0"/>
            <wp:positionH relativeFrom="page">
              <wp:posOffset>534628</wp:posOffset>
            </wp:positionH>
            <wp:positionV relativeFrom="page">
              <wp:posOffset>7153209</wp:posOffset>
            </wp:positionV>
            <wp:extent cx="2033416" cy="9141"/>
            <wp:effectExtent l="0" t="0" r="0" b="0"/>
            <wp:wrapNone/>
            <wp:docPr id="93" name="Region 9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 rot="0"/>
                    <a:prstGeom prst="rect">
                      <a:avLst/>
                    </a:prstGeom>
                    <a:solidFill>
                      <a:srgbClr val="000000"/>
                    </a:solidFill>
                    <a:ln w="12700">
                      <a:noFill/>
                    </a:ln>
                  </wps:spPr>
                </wps:wsp>
              </a:graphicData>
            </a:graphic>
          </wp:anchor>
        </w:drawing>
      </w:r>
      <w:bookmarkEnd w:id="93"/>
      <w:bookmarkStart w:id="94" w:name="p0002_r0057"/>
      <w:r>
        <w:drawing>
          <wp:anchor distT="0" distB="0" distL="0" distR="0" simplePos="0" relativeHeight="94" behindDoc="0" locked="0" layoutInCell="1" allowOverlap="1">
            <wp:simplePos x="0" y="0"/>
            <wp:positionH relativeFrom="page">
              <wp:posOffset>2732545</wp:posOffset>
            </wp:positionH>
            <wp:positionV relativeFrom="page">
              <wp:posOffset>7153209</wp:posOffset>
            </wp:positionV>
            <wp:extent cx="2033416" cy="9141"/>
            <wp:effectExtent l="0" t="0" r="0" b="0"/>
            <wp:wrapNone/>
            <wp:docPr id="94" name="Region 9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 rot="0"/>
                    <a:prstGeom prst="rect">
                      <a:avLst/>
                    </a:prstGeom>
                    <a:solidFill>
                      <a:srgbClr val="000000"/>
                    </a:solidFill>
                    <a:ln w="12700">
                      <a:noFill/>
                    </a:ln>
                  </wps:spPr>
                </wps:wsp>
              </a:graphicData>
            </a:graphic>
          </wp:anchor>
        </w:drawing>
      </w:r>
      <w:bookmarkEnd w:id="94"/>
      <w:bookmarkStart w:id="95" w:name="p0002_r0058"/>
      <w:r>
        <w:drawing>
          <wp:anchor distT="0" distB="0" distL="0" distR="0" simplePos="0" relativeHeight="95" behindDoc="0" locked="0" layoutInCell="1" allowOverlap="1">
            <wp:simplePos x="0" y="0"/>
            <wp:positionH relativeFrom="page">
              <wp:posOffset>214765</wp:posOffset>
            </wp:positionH>
            <wp:positionV relativeFrom="page">
              <wp:posOffset>7258336</wp:posOffset>
            </wp:positionV>
            <wp:extent cx="109667" cy="95986"/>
            <wp:effectExtent l="0" t="0" r="0" b="0"/>
            <wp:wrapNone/>
            <wp:docPr id="95" name="Region 9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 rot="0"/>
                    <a:prstGeom prst="rect">
                      <a:avLst/>
                    </a:prstGeom>
                    <a:noFill/>
                    <a:ln w="12700">
                      <a:noFill/>
                    </a:ln>
                  </wps:spPr>
                  <wps:txbx>
                    <w:txbxContent>
                      <w:p>
                        <w:r>
                          <w:rPr>
                            <w:sz w:val="12"/>
                          </w:rPr>
                          <w:t>28</w:t>
                        </w:r>
                      </w:p>
                    </w:txbxContent>
                  </wps:txbx>
                  <wps:bodyPr lIns="0" tIns="0" rIns="0" bIns="0"/>
                </wps:wsp>
              </a:graphicData>
            </a:graphic>
          </wp:anchor>
        </w:drawing>
      </w:r>
      <w:bookmarkEnd w:id="95"/>
    </w:p>
    <w:sectPr w:rsidR="00FC693F" w:rsidRPr="0006063C" w:rsidSect="00034616">
      <w:pgSz w:w="8391" w:h="11906"/>
      <w:pgMar w:top="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